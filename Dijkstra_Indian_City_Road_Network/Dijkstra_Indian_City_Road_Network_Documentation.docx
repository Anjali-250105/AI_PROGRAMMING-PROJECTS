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9F976" w14:textId="77777777" w:rsidR="005213D5" w:rsidRPr="00FF6F0D" w:rsidRDefault="0065365A">
      <w:pPr>
        <w:jc w:val="center"/>
        <w:rPr>
          <w:rFonts w:asciiTheme="majorHAnsi" w:hAnsiTheme="majorHAnsi" w:cstheme="majorHAnsi"/>
        </w:rPr>
      </w:pPr>
      <w:r w:rsidRPr="00FF6F0D">
        <w:rPr>
          <w:rFonts w:asciiTheme="majorHAnsi" w:hAnsiTheme="majorHAnsi" w:cstheme="majorHAnsi"/>
          <w:b/>
          <w:sz w:val="36"/>
        </w:rPr>
        <w:t>AI PROGRAMMING ASSIGNMENT</w:t>
      </w:r>
      <w:r w:rsidRPr="00FF6F0D">
        <w:rPr>
          <w:rFonts w:asciiTheme="majorHAnsi" w:hAnsiTheme="majorHAnsi" w:cstheme="majorHAnsi"/>
          <w:b/>
          <w:sz w:val="36"/>
        </w:rPr>
        <w:br/>
      </w:r>
      <w:r w:rsidRPr="00FF6F0D">
        <w:rPr>
          <w:rFonts w:asciiTheme="majorHAnsi" w:hAnsiTheme="majorHAnsi" w:cstheme="majorHAnsi"/>
          <w:b/>
          <w:sz w:val="30"/>
        </w:rPr>
        <w:t>Implementation of Dijkstra's Algorithm for Indian City Road Network</w:t>
      </w:r>
    </w:p>
    <w:p w14:paraId="27D3DBD7" w14:textId="77777777" w:rsidR="005213D5" w:rsidRPr="00FF6F0D" w:rsidRDefault="0065365A">
      <w:pPr>
        <w:pStyle w:val="Heading1"/>
        <w:rPr>
          <w:rFonts w:cstheme="majorHAnsi"/>
          <w:b w:val="0"/>
          <w:bCs w:val="0"/>
          <w:color w:val="000000" w:themeColor="text1"/>
        </w:rPr>
      </w:pPr>
      <w:r w:rsidRPr="00FF6F0D">
        <w:rPr>
          <w:rFonts w:cstheme="majorHAnsi"/>
          <w:b w:val="0"/>
          <w:bCs w:val="0"/>
          <w:color w:val="000000" w:themeColor="text1"/>
        </w:rPr>
        <w:t>1. Aim</w:t>
      </w:r>
    </w:p>
    <w:p w14:paraId="05A594E3"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To implement Dijkstra's algorithm for finding the shortest road-distance path between cities in an Indian city road network represented as a weighted graph.</w:t>
      </w:r>
    </w:p>
    <w:p w14:paraId="3C4D6A68" w14:textId="77777777" w:rsidR="005213D5" w:rsidRPr="00FF6F0D" w:rsidRDefault="0065365A">
      <w:pPr>
        <w:pStyle w:val="Heading1"/>
        <w:rPr>
          <w:rFonts w:cstheme="majorHAnsi"/>
          <w:b w:val="0"/>
          <w:bCs w:val="0"/>
          <w:color w:val="000000" w:themeColor="text1"/>
        </w:rPr>
      </w:pPr>
      <w:r w:rsidRPr="00FF6F0D">
        <w:rPr>
          <w:rFonts w:cstheme="majorHAnsi"/>
          <w:b w:val="0"/>
          <w:bCs w:val="0"/>
          <w:color w:val="000000" w:themeColor="text1"/>
        </w:rPr>
        <w:t>2. Problem Statement</w:t>
      </w:r>
    </w:p>
    <w:p w14:paraId="00F7FC7D"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When actions in a state-based search space have different costs, the cost of the path from the root to the current node can be used as the evaluation function. This approach is known as Dijkstra's algorithm in theoretical computer science and is closely related to Uniform-Cost Search in Artificial Intelligence. The objective of this implementation is to apply Dijkstra's algorithm to an Indian city road network using road distances as edge costs.</w:t>
      </w:r>
    </w:p>
    <w:p w14:paraId="449DFFAE" w14:textId="77777777" w:rsidR="005213D5" w:rsidRPr="00FF6F0D" w:rsidRDefault="0065365A">
      <w:pPr>
        <w:pStyle w:val="Heading1"/>
        <w:rPr>
          <w:rFonts w:cstheme="majorHAnsi"/>
          <w:b w:val="0"/>
          <w:bCs w:val="0"/>
          <w:color w:val="000000" w:themeColor="text1"/>
        </w:rPr>
      </w:pPr>
      <w:r w:rsidRPr="00FF6F0D">
        <w:rPr>
          <w:rFonts w:cstheme="majorHAnsi"/>
          <w:b w:val="0"/>
          <w:bCs w:val="0"/>
          <w:color w:val="000000" w:themeColor="text1"/>
        </w:rPr>
        <w:t>3. Objective</w:t>
      </w:r>
    </w:p>
    <w:p w14:paraId="7C669FDC" w14:textId="77777777" w:rsidR="005213D5" w:rsidRPr="00FF6F0D" w:rsidRDefault="0065365A">
      <w:pPr>
        <w:pStyle w:val="ListBullet"/>
        <w:rPr>
          <w:rFonts w:asciiTheme="majorHAnsi" w:hAnsiTheme="majorHAnsi" w:cstheme="majorHAnsi"/>
          <w:color w:val="000000" w:themeColor="text1"/>
        </w:rPr>
      </w:pPr>
      <w:r w:rsidRPr="00FF6F0D">
        <w:rPr>
          <w:rFonts w:asciiTheme="majorHAnsi" w:hAnsiTheme="majorHAnsi" w:cstheme="majorHAnsi"/>
          <w:color w:val="000000" w:themeColor="text1"/>
        </w:rPr>
        <w:t>Represent Indian cities as nodes of a weighted graph.</w:t>
      </w:r>
    </w:p>
    <w:p w14:paraId="080FA493" w14:textId="77777777" w:rsidR="005213D5" w:rsidRPr="00FF6F0D" w:rsidRDefault="0065365A">
      <w:pPr>
        <w:pStyle w:val="ListBullet"/>
        <w:rPr>
          <w:rFonts w:asciiTheme="majorHAnsi" w:hAnsiTheme="majorHAnsi" w:cstheme="majorHAnsi"/>
          <w:color w:val="000000" w:themeColor="text1"/>
        </w:rPr>
      </w:pPr>
      <w:r w:rsidRPr="00FF6F0D">
        <w:rPr>
          <w:rFonts w:asciiTheme="majorHAnsi" w:hAnsiTheme="majorHAnsi" w:cstheme="majorHAnsi"/>
          <w:color w:val="000000" w:themeColor="text1"/>
        </w:rPr>
        <w:t>Represent road distances between connected cities as edge weights.</w:t>
      </w:r>
    </w:p>
    <w:p w14:paraId="5B29535F" w14:textId="77777777" w:rsidR="005213D5" w:rsidRPr="00FF6F0D" w:rsidRDefault="0065365A">
      <w:pPr>
        <w:pStyle w:val="ListBullet"/>
        <w:rPr>
          <w:rFonts w:asciiTheme="majorHAnsi" w:hAnsiTheme="majorHAnsi" w:cstheme="majorHAnsi"/>
          <w:color w:val="000000" w:themeColor="text1"/>
        </w:rPr>
      </w:pPr>
      <w:r w:rsidRPr="00FF6F0D">
        <w:rPr>
          <w:rFonts w:asciiTheme="majorHAnsi" w:hAnsiTheme="majorHAnsi" w:cstheme="majorHAnsi"/>
          <w:color w:val="000000" w:themeColor="text1"/>
        </w:rPr>
        <w:t>Implement Dijkstra's shortest-path algorithm using a priority queue.</w:t>
      </w:r>
    </w:p>
    <w:p w14:paraId="5B7057A6" w14:textId="77777777" w:rsidR="005213D5" w:rsidRPr="00FF6F0D" w:rsidRDefault="0065365A">
      <w:pPr>
        <w:pStyle w:val="ListBullet"/>
        <w:rPr>
          <w:rFonts w:asciiTheme="majorHAnsi" w:hAnsiTheme="majorHAnsi" w:cstheme="majorHAnsi"/>
          <w:color w:val="000000" w:themeColor="text1"/>
        </w:rPr>
      </w:pPr>
      <w:r w:rsidRPr="00FF6F0D">
        <w:rPr>
          <w:rFonts w:asciiTheme="majorHAnsi" w:hAnsiTheme="majorHAnsi" w:cstheme="majorHAnsi"/>
          <w:color w:val="000000" w:themeColor="text1"/>
        </w:rPr>
        <w:t>Allow the user to select a source city and a destination city.</w:t>
      </w:r>
    </w:p>
    <w:p w14:paraId="7FDF69F8" w14:textId="77777777" w:rsidR="005213D5" w:rsidRPr="00FF6F0D" w:rsidRDefault="0065365A">
      <w:pPr>
        <w:pStyle w:val="ListBullet"/>
        <w:rPr>
          <w:rFonts w:asciiTheme="majorHAnsi" w:hAnsiTheme="majorHAnsi" w:cstheme="majorHAnsi"/>
          <w:color w:val="000000" w:themeColor="text1"/>
        </w:rPr>
      </w:pPr>
      <w:r w:rsidRPr="00FF6F0D">
        <w:rPr>
          <w:rFonts w:asciiTheme="majorHAnsi" w:hAnsiTheme="majorHAnsi" w:cstheme="majorHAnsi"/>
          <w:color w:val="000000" w:themeColor="text1"/>
        </w:rPr>
        <w:t>Find and display the shortest route and its total road distance.</w:t>
      </w:r>
    </w:p>
    <w:p w14:paraId="38F15A29" w14:textId="77777777" w:rsidR="005213D5" w:rsidRPr="00FF6F0D" w:rsidRDefault="0065365A">
      <w:pPr>
        <w:pStyle w:val="ListBullet"/>
        <w:rPr>
          <w:rFonts w:asciiTheme="majorHAnsi" w:hAnsiTheme="majorHAnsi" w:cstheme="majorHAnsi"/>
          <w:color w:val="000000" w:themeColor="text1"/>
        </w:rPr>
      </w:pPr>
      <w:r w:rsidRPr="00FF6F0D">
        <w:rPr>
          <w:rFonts w:asciiTheme="majorHAnsi" w:hAnsiTheme="majorHAnsi" w:cstheme="majorHAnsi"/>
          <w:color w:val="000000" w:themeColor="text1"/>
        </w:rPr>
        <w:t>Display the cities explored during the search.</w:t>
      </w:r>
    </w:p>
    <w:p w14:paraId="1E1CB588" w14:textId="77777777" w:rsidR="005213D5" w:rsidRPr="00FF6F0D" w:rsidRDefault="0065365A">
      <w:pPr>
        <w:pStyle w:val="ListBullet"/>
        <w:rPr>
          <w:rFonts w:asciiTheme="majorHAnsi" w:hAnsiTheme="majorHAnsi" w:cstheme="majorHAnsi"/>
          <w:color w:val="000000" w:themeColor="text1"/>
        </w:rPr>
      </w:pPr>
      <w:r w:rsidRPr="00FF6F0D">
        <w:rPr>
          <w:rFonts w:asciiTheme="majorHAnsi" w:hAnsiTheme="majorHAnsi" w:cstheme="majorHAnsi"/>
          <w:color w:val="000000" w:themeColor="text1"/>
        </w:rPr>
        <w:t>Visualize the road network and highlight the shortest path.</w:t>
      </w:r>
    </w:p>
    <w:p w14:paraId="4E6CE5B1" w14:textId="77777777" w:rsidR="005213D5" w:rsidRPr="00FF6F0D" w:rsidRDefault="0065365A">
      <w:pPr>
        <w:pStyle w:val="Heading1"/>
        <w:rPr>
          <w:rFonts w:cstheme="majorHAnsi"/>
          <w:b w:val="0"/>
          <w:bCs w:val="0"/>
          <w:color w:val="000000" w:themeColor="text1"/>
        </w:rPr>
      </w:pPr>
      <w:r w:rsidRPr="00FF6F0D">
        <w:rPr>
          <w:rFonts w:cstheme="majorHAnsi"/>
          <w:b w:val="0"/>
          <w:bCs w:val="0"/>
          <w:color w:val="000000" w:themeColor="text1"/>
        </w:rPr>
        <w:t>4. Algorithm Used – Dijkstra's Algorithm</w:t>
      </w:r>
    </w:p>
    <w:p w14:paraId="42B4957C"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Dijkstra's algorithm is a shortest-path algorithm for a weighted graph with non-negative edge costs. It maintains the best known distance from the source to every city. At each step, the city with the smallest current distance is selected from a priority queue. The distances of its neighboring cities are updated when a shorter route is found.</w:t>
      </w:r>
    </w:p>
    <w:p w14:paraId="24D79C40" w14:textId="77777777" w:rsidR="005213D5" w:rsidRPr="00FF6F0D" w:rsidRDefault="0065365A">
      <w:pPr>
        <w:pStyle w:val="Heading1"/>
        <w:rPr>
          <w:rFonts w:cstheme="majorHAnsi"/>
          <w:b w:val="0"/>
          <w:bCs w:val="0"/>
          <w:color w:val="000000" w:themeColor="text1"/>
        </w:rPr>
      </w:pPr>
      <w:r w:rsidRPr="00FF6F0D">
        <w:rPr>
          <w:rFonts w:cstheme="majorHAnsi"/>
          <w:b w:val="0"/>
          <w:bCs w:val="0"/>
          <w:color w:val="000000" w:themeColor="text1"/>
        </w:rPr>
        <w:t>5. Working Procedure</w:t>
      </w:r>
    </w:p>
    <w:p w14:paraId="7E9213CB"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1. Create a weighted graph containing Indian cities and road distances.</w:t>
      </w:r>
    </w:p>
    <w:p w14:paraId="450E5D10"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2. Select the source and destination cities.</w:t>
      </w:r>
    </w:p>
    <w:p w14:paraId="531514A4"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3. Initialize the source distance as 0 and all other distances as infinity.</w:t>
      </w:r>
    </w:p>
    <w:p w14:paraId="6AC5ABA5"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4. Insert the source city into a priority queue.</w:t>
      </w:r>
    </w:p>
    <w:p w14:paraId="3C56D180"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5. Remove the city with the smallest distance from the priority queue.</w:t>
      </w:r>
    </w:p>
    <w:p w14:paraId="69AFFF61"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6. Examine its neighboring cities and calculate possible new distances.</w:t>
      </w:r>
    </w:p>
    <w:p w14:paraId="1FE50AF3"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lastRenderedPageBreak/>
        <w:t>7. Update a neighbor when a shorter distance is found and store its previous city.</w:t>
      </w:r>
    </w:p>
    <w:p w14:paraId="30E1D688"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8. Continue until the destination is reached or all reachable cities are explored.</w:t>
      </w:r>
    </w:p>
    <w:p w14:paraId="62EFF978"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9. Reconstruct the shortest route using the stored previous-city information.</w:t>
      </w:r>
    </w:p>
    <w:p w14:paraId="2B42572C"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10. Display the route, total distance, explored cities, and graph visualization.</w:t>
      </w:r>
    </w:p>
    <w:p w14:paraId="2B170003" w14:textId="77777777" w:rsidR="005213D5" w:rsidRPr="00FF6F0D" w:rsidRDefault="0065365A">
      <w:pPr>
        <w:pStyle w:val="Heading1"/>
        <w:rPr>
          <w:rFonts w:cstheme="majorHAnsi"/>
          <w:b w:val="0"/>
          <w:bCs w:val="0"/>
          <w:color w:val="000000" w:themeColor="text1"/>
        </w:rPr>
      </w:pPr>
      <w:r w:rsidRPr="00FF6F0D">
        <w:rPr>
          <w:rFonts w:cstheme="majorHAnsi"/>
          <w:b w:val="0"/>
          <w:bCs w:val="0"/>
          <w:color w:val="000000" w:themeColor="text1"/>
        </w:rPr>
        <w:t>6. Graph Representation</w:t>
      </w:r>
    </w:p>
    <w:p w14:paraId="2C684271"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The road network is represented using an adjacency list. Each city is stored as a node, and every connected road is represented by a neighboring city and its road distance. The road connections are treated as bidirectional.</w:t>
      </w:r>
    </w:p>
    <w:p w14:paraId="36C9AA3D" w14:textId="77777777" w:rsidR="005213D5" w:rsidRPr="00FF6F0D" w:rsidRDefault="0065365A">
      <w:pPr>
        <w:pStyle w:val="Heading1"/>
        <w:rPr>
          <w:rFonts w:cstheme="majorHAnsi"/>
          <w:b w:val="0"/>
          <w:bCs w:val="0"/>
          <w:color w:val="000000" w:themeColor="text1"/>
        </w:rPr>
      </w:pPr>
      <w:r w:rsidRPr="00FF6F0D">
        <w:rPr>
          <w:rFonts w:cstheme="majorHAnsi"/>
          <w:b w:val="0"/>
          <w:bCs w:val="0"/>
          <w:color w:val="000000" w:themeColor="text1"/>
        </w:rPr>
        <w:t>7. Technologies Used</w:t>
      </w:r>
    </w:p>
    <w:tbl>
      <w:tblPr>
        <w:tblStyle w:val="TableGrid"/>
        <w:tblW w:w="0" w:type="auto"/>
        <w:jc w:val="center"/>
        <w:tblLook w:val="04A0" w:firstRow="1" w:lastRow="0" w:firstColumn="1" w:lastColumn="0" w:noHBand="0" w:noVBand="1"/>
      </w:tblPr>
      <w:tblGrid>
        <w:gridCol w:w="4963"/>
        <w:gridCol w:w="4963"/>
      </w:tblGrid>
      <w:tr w:rsidR="005213D5" w:rsidRPr="00FF6F0D" w14:paraId="1D391758" w14:textId="77777777">
        <w:trPr>
          <w:jc w:val="center"/>
        </w:trPr>
        <w:tc>
          <w:tcPr>
            <w:tcW w:w="4968" w:type="dxa"/>
          </w:tcPr>
          <w:p w14:paraId="7194C10C"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Technology / Library</w:t>
            </w:r>
          </w:p>
        </w:tc>
        <w:tc>
          <w:tcPr>
            <w:tcW w:w="4968" w:type="dxa"/>
          </w:tcPr>
          <w:p w14:paraId="72BECFDC"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Purpose</w:t>
            </w:r>
          </w:p>
        </w:tc>
      </w:tr>
      <w:tr w:rsidR="005213D5" w:rsidRPr="00FF6F0D" w14:paraId="24EFC796" w14:textId="77777777">
        <w:trPr>
          <w:jc w:val="center"/>
        </w:trPr>
        <w:tc>
          <w:tcPr>
            <w:tcW w:w="4968" w:type="dxa"/>
          </w:tcPr>
          <w:p w14:paraId="32415E84"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Python</w:t>
            </w:r>
          </w:p>
        </w:tc>
        <w:tc>
          <w:tcPr>
            <w:tcW w:w="4968" w:type="dxa"/>
          </w:tcPr>
          <w:p w14:paraId="10D3B5BD"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Programming language used for the implementation</w:t>
            </w:r>
          </w:p>
        </w:tc>
      </w:tr>
      <w:tr w:rsidR="005213D5" w:rsidRPr="00FF6F0D" w14:paraId="3C125880" w14:textId="77777777">
        <w:trPr>
          <w:jc w:val="center"/>
        </w:trPr>
        <w:tc>
          <w:tcPr>
            <w:tcW w:w="4968" w:type="dxa"/>
          </w:tcPr>
          <w:p w14:paraId="1DC89A9D"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Google Colab</w:t>
            </w:r>
          </w:p>
        </w:tc>
        <w:tc>
          <w:tcPr>
            <w:tcW w:w="4968" w:type="dxa"/>
          </w:tcPr>
          <w:p w14:paraId="33E039B3"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Environment used to develop and execute the program</w:t>
            </w:r>
          </w:p>
        </w:tc>
      </w:tr>
      <w:tr w:rsidR="005213D5" w:rsidRPr="00FF6F0D" w14:paraId="54B56B97" w14:textId="77777777">
        <w:trPr>
          <w:jc w:val="center"/>
        </w:trPr>
        <w:tc>
          <w:tcPr>
            <w:tcW w:w="4968" w:type="dxa"/>
          </w:tcPr>
          <w:p w14:paraId="26DA037D"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heapq</w:t>
            </w:r>
          </w:p>
        </w:tc>
        <w:tc>
          <w:tcPr>
            <w:tcW w:w="4968" w:type="dxa"/>
          </w:tcPr>
          <w:p w14:paraId="14C495D9"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Priority queue used by Dijkstra's algorithm</w:t>
            </w:r>
          </w:p>
        </w:tc>
      </w:tr>
      <w:tr w:rsidR="005213D5" w:rsidRPr="00FF6F0D" w14:paraId="2057239F" w14:textId="77777777">
        <w:trPr>
          <w:jc w:val="center"/>
        </w:trPr>
        <w:tc>
          <w:tcPr>
            <w:tcW w:w="4968" w:type="dxa"/>
          </w:tcPr>
          <w:p w14:paraId="4EED5DD1"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NetworkX</w:t>
            </w:r>
          </w:p>
        </w:tc>
        <w:tc>
          <w:tcPr>
            <w:tcW w:w="4968" w:type="dxa"/>
          </w:tcPr>
          <w:p w14:paraId="0334EC3A"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Graph creation and visualization</w:t>
            </w:r>
          </w:p>
        </w:tc>
      </w:tr>
      <w:tr w:rsidR="005213D5" w:rsidRPr="00FF6F0D" w14:paraId="775D8EF1" w14:textId="77777777">
        <w:trPr>
          <w:jc w:val="center"/>
        </w:trPr>
        <w:tc>
          <w:tcPr>
            <w:tcW w:w="4968" w:type="dxa"/>
          </w:tcPr>
          <w:p w14:paraId="49FE473B"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Matplotlib</w:t>
            </w:r>
          </w:p>
        </w:tc>
        <w:tc>
          <w:tcPr>
            <w:tcW w:w="4968" w:type="dxa"/>
          </w:tcPr>
          <w:p w14:paraId="3AFF8351"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Displaying the graph and shortest path</w:t>
            </w:r>
          </w:p>
        </w:tc>
      </w:tr>
    </w:tbl>
    <w:p w14:paraId="5B41AF8E" w14:textId="77777777" w:rsidR="005213D5" w:rsidRPr="00FF6F0D" w:rsidRDefault="0065365A">
      <w:pPr>
        <w:pStyle w:val="Heading1"/>
        <w:rPr>
          <w:rFonts w:cstheme="majorHAnsi"/>
          <w:b w:val="0"/>
          <w:bCs w:val="0"/>
          <w:color w:val="000000" w:themeColor="text1"/>
        </w:rPr>
      </w:pPr>
      <w:r w:rsidRPr="00FF6F0D">
        <w:rPr>
          <w:rFonts w:cstheme="majorHAnsi"/>
          <w:b w:val="0"/>
          <w:bCs w:val="0"/>
          <w:color w:val="000000" w:themeColor="text1"/>
        </w:rPr>
        <w:t>8. Input</w:t>
      </w:r>
    </w:p>
    <w:p w14:paraId="01F8CC1B"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The program provides a list of available Indian cities. The user enters a source city and a destination city. The program validates the entered city names before performing the shortest-path search.</w:t>
      </w:r>
    </w:p>
    <w:p w14:paraId="40BAE267" w14:textId="77777777" w:rsidR="005213D5" w:rsidRPr="00FF6F0D" w:rsidRDefault="0065365A">
      <w:pPr>
        <w:pStyle w:val="Heading1"/>
        <w:rPr>
          <w:rFonts w:cstheme="majorHAnsi"/>
          <w:b w:val="0"/>
          <w:bCs w:val="0"/>
          <w:color w:val="000000" w:themeColor="text1"/>
        </w:rPr>
      </w:pPr>
      <w:r w:rsidRPr="00FF6F0D">
        <w:rPr>
          <w:rFonts w:cstheme="majorHAnsi"/>
          <w:b w:val="0"/>
          <w:bCs w:val="0"/>
          <w:color w:val="000000" w:themeColor="text1"/>
        </w:rPr>
        <w:t>9. Processing</w:t>
      </w:r>
    </w:p>
    <w:p w14:paraId="5C8C64E8"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The Dijkstra function uses a priority queue to repeatedly select the city having the smallest currently known distance. A distance dictionary stores the shortest known distance to each city, while a previous-city dictionary is used to reconstruct the final route. A visited set records the cities already explored.</w:t>
      </w:r>
    </w:p>
    <w:p w14:paraId="110800CF" w14:textId="77777777" w:rsidR="005213D5" w:rsidRPr="00FF6F0D" w:rsidRDefault="0065365A">
      <w:pPr>
        <w:pStyle w:val="Heading1"/>
        <w:rPr>
          <w:rFonts w:cstheme="majorHAnsi"/>
          <w:b w:val="0"/>
          <w:bCs w:val="0"/>
          <w:color w:val="000000" w:themeColor="text1"/>
        </w:rPr>
      </w:pPr>
      <w:r w:rsidRPr="00FF6F0D">
        <w:rPr>
          <w:rFonts w:cstheme="majorHAnsi"/>
          <w:b w:val="0"/>
          <w:bCs w:val="0"/>
          <w:color w:val="000000" w:themeColor="text1"/>
        </w:rPr>
        <w:t>10. Output</w:t>
      </w:r>
    </w:p>
    <w:p w14:paraId="7B13C795" w14:textId="77777777" w:rsidR="005213D5" w:rsidRPr="00FF6F0D" w:rsidRDefault="0065365A">
      <w:pPr>
        <w:pStyle w:val="ListBullet"/>
        <w:rPr>
          <w:rFonts w:asciiTheme="majorHAnsi" w:hAnsiTheme="majorHAnsi" w:cstheme="majorHAnsi"/>
          <w:color w:val="000000" w:themeColor="text1"/>
        </w:rPr>
      </w:pPr>
      <w:r w:rsidRPr="00FF6F0D">
        <w:rPr>
          <w:rFonts w:asciiTheme="majorHAnsi" w:hAnsiTheme="majorHAnsi" w:cstheme="majorHAnsi"/>
          <w:color w:val="000000" w:themeColor="text1"/>
        </w:rPr>
        <w:t>Shortest route from the selected source city to the destination city.</w:t>
      </w:r>
    </w:p>
    <w:p w14:paraId="40DC9CC9" w14:textId="77777777" w:rsidR="005213D5" w:rsidRPr="00FF6F0D" w:rsidRDefault="0065365A">
      <w:pPr>
        <w:pStyle w:val="ListBullet"/>
        <w:rPr>
          <w:rFonts w:asciiTheme="majorHAnsi" w:hAnsiTheme="majorHAnsi" w:cstheme="majorHAnsi"/>
          <w:color w:val="000000" w:themeColor="text1"/>
        </w:rPr>
      </w:pPr>
      <w:r w:rsidRPr="00FF6F0D">
        <w:rPr>
          <w:rFonts w:asciiTheme="majorHAnsi" w:hAnsiTheme="majorHAnsi" w:cstheme="majorHAnsi"/>
          <w:color w:val="000000" w:themeColor="text1"/>
        </w:rPr>
        <w:t>Total road distance in kilometres.</w:t>
      </w:r>
    </w:p>
    <w:p w14:paraId="6A779605" w14:textId="77777777" w:rsidR="005213D5" w:rsidRPr="00FF6F0D" w:rsidRDefault="0065365A">
      <w:pPr>
        <w:pStyle w:val="ListBullet"/>
        <w:rPr>
          <w:rFonts w:asciiTheme="majorHAnsi" w:hAnsiTheme="majorHAnsi" w:cstheme="majorHAnsi"/>
          <w:color w:val="000000" w:themeColor="text1"/>
        </w:rPr>
      </w:pPr>
      <w:r w:rsidRPr="00FF6F0D">
        <w:rPr>
          <w:rFonts w:asciiTheme="majorHAnsi" w:hAnsiTheme="majorHAnsi" w:cstheme="majorHAnsi"/>
          <w:color w:val="000000" w:themeColor="text1"/>
        </w:rPr>
        <w:t>Number of cities in the resulting path.</w:t>
      </w:r>
    </w:p>
    <w:p w14:paraId="08C33734" w14:textId="77777777" w:rsidR="005213D5" w:rsidRPr="00FF6F0D" w:rsidRDefault="0065365A">
      <w:pPr>
        <w:pStyle w:val="ListBullet"/>
        <w:rPr>
          <w:rFonts w:asciiTheme="majorHAnsi" w:hAnsiTheme="majorHAnsi" w:cstheme="majorHAnsi"/>
          <w:color w:val="000000" w:themeColor="text1"/>
        </w:rPr>
      </w:pPr>
      <w:r w:rsidRPr="00FF6F0D">
        <w:rPr>
          <w:rFonts w:asciiTheme="majorHAnsi" w:hAnsiTheme="majorHAnsi" w:cstheme="majorHAnsi"/>
          <w:color w:val="000000" w:themeColor="text1"/>
        </w:rPr>
        <w:t>Number of cities explored during the search.</w:t>
      </w:r>
    </w:p>
    <w:p w14:paraId="44298342" w14:textId="77777777" w:rsidR="005213D5" w:rsidRPr="00FF6F0D" w:rsidRDefault="0065365A">
      <w:pPr>
        <w:pStyle w:val="ListBullet"/>
        <w:rPr>
          <w:rFonts w:asciiTheme="majorHAnsi" w:hAnsiTheme="majorHAnsi" w:cstheme="majorHAnsi"/>
          <w:color w:val="000000" w:themeColor="text1"/>
        </w:rPr>
      </w:pPr>
      <w:r w:rsidRPr="00FF6F0D">
        <w:rPr>
          <w:rFonts w:asciiTheme="majorHAnsi" w:hAnsiTheme="majorHAnsi" w:cstheme="majorHAnsi"/>
          <w:color w:val="000000" w:themeColor="text1"/>
        </w:rPr>
        <w:t>List of visited/explored cities.</w:t>
      </w:r>
    </w:p>
    <w:p w14:paraId="079D4BC1" w14:textId="77777777" w:rsidR="005213D5" w:rsidRPr="00FF6F0D" w:rsidRDefault="0065365A">
      <w:pPr>
        <w:pStyle w:val="ListBullet"/>
        <w:rPr>
          <w:rFonts w:asciiTheme="majorHAnsi" w:hAnsiTheme="majorHAnsi" w:cstheme="majorHAnsi"/>
          <w:color w:val="000000" w:themeColor="text1"/>
        </w:rPr>
      </w:pPr>
      <w:r w:rsidRPr="00FF6F0D">
        <w:rPr>
          <w:rFonts w:asciiTheme="majorHAnsi" w:hAnsiTheme="majorHAnsi" w:cstheme="majorHAnsi"/>
          <w:color w:val="000000" w:themeColor="text1"/>
        </w:rPr>
        <w:t>Graphical representation of the road network with the shortest path highlighted.</w:t>
      </w:r>
    </w:p>
    <w:p w14:paraId="386FD73F" w14:textId="77777777" w:rsidR="005213D5" w:rsidRPr="00FF6F0D" w:rsidRDefault="0065365A">
      <w:pPr>
        <w:pStyle w:val="Heading1"/>
        <w:rPr>
          <w:rFonts w:cstheme="majorHAnsi"/>
          <w:b w:val="0"/>
          <w:bCs w:val="0"/>
          <w:color w:val="000000" w:themeColor="text1"/>
        </w:rPr>
      </w:pPr>
      <w:r w:rsidRPr="00FF6F0D">
        <w:rPr>
          <w:rFonts w:cstheme="majorHAnsi"/>
          <w:b w:val="0"/>
          <w:bCs w:val="0"/>
          <w:color w:val="000000" w:themeColor="text1"/>
        </w:rPr>
        <w:lastRenderedPageBreak/>
        <w:t>11. Visualization</w:t>
      </w:r>
    </w:p>
    <w:p w14:paraId="35A16534"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NetworkX and Matplotlib are used to display the Indian city road network. Edge labels represent road distances. The shortest route found by Dijkstra's algorithm is highlighted separately from the remaining network, and the source and destination cities are marked.</w:t>
      </w:r>
    </w:p>
    <w:p w14:paraId="0BB44327" w14:textId="77777777" w:rsidR="005213D5" w:rsidRPr="00FF6F0D" w:rsidRDefault="0065365A">
      <w:pPr>
        <w:pStyle w:val="Heading1"/>
        <w:rPr>
          <w:rFonts w:cstheme="majorHAnsi"/>
          <w:b w:val="0"/>
          <w:bCs w:val="0"/>
          <w:color w:val="000000" w:themeColor="text1"/>
        </w:rPr>
      </w:pPr>
      <w:r w:rsidRPr="00FF6F0D">
        <w:rPr>
          <w:rFonts w:cstheme="majorHAnsi"/>
          <w:b w:val="0"/>
          <w:bCs w:val="0"/>
          <w:color w:val="000000" w:themeColor="text1"/>
        </w:rPr>
        <w:t>12. Result</w:t>
      </w:r>
    </w:p>
    <w:p w14:paraId="1D80D8AE"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The program successfully implements Dijkstra's algorithm on the Indian city road network. For a selected source and destination, it determines the shortest available road-distance route and calculates the corresponding total distance.</w:t>
      </w:r>
    </w:p>
    <w:p w14:paraId="730556D0" w14:textId="77777777" w:rsidR="005213D5" w:rsidRPr="00FF6F0D" w:rsidRDefault="0065365A">
      <w:pPr>
        <w:pStyle w:val="Heading1"/>
        <w:rPr>
          <w:rFonts w:cstheme="majorHAnsi"/>
          <w:b w:val="0"/>
          <w:bCs w:val="0"/>
          <w:color w:val="000000" w:themeColor="text1"/>
        </w:rPr>
      </w:pPr>
      <w:r w:rsidRPr="00FF6F0D">
        <w:rPr>
          <w:rFonts w:cstheme="majorHAnsi"/>
          <w:b w:val="0"/>
          <w:bCs w:val="0"/>
          <w:color w:val="000000" w:themeColor="text1"/>
        </w:rPr>
        <w:t>13. Conclusion</w:t>
      </w:r>
    </w:p>
    <w:p w14:paraId="2EE04DF8"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Dijkstra's algorithm can be effectively used for shortest-path problems in a weighted road network when edge costs are non-negative. In this project, Indian cities are modeled as graph nodes and road distances as weighted edges. The implementation demonstrates how a priority queue can be used to find the minimum-cost route between two cities.</w:t>
      </w:r>
    </w:p>
    <w:p w14:paraId="6E1BE5DA" w14:textId="77777777" w:rsidR="005213D5" w:rsidRPr="00FF6F0D" w:rsidRDefault="0065365A">
      <w:pPr>
        <w:pStyle w:val="Heading1"/>
        <w:rPr>
          <w:rFonts w:cstheme="majorHAnsi"/>
          <w:b w:val="0"/>
          <w:bCs w:val="0"/>
          <w:color w:val="000000" w:themeColor="text1"/>
        </w:rPr>
      </w:pPr>
      <w:r w:rsidRPr="00FF6F0D">
        <w:rPr>
          <w:rFonts w:cstheme="majorHAnsi"/>
          <w:b w:val="0"/>
          <w:bCs w:val="0"/>
          <w:color w:val="000000" w:themeColor="text1"/>
        </w:rPr>
        <w:t>14. Project File</w:t>
      </w:r>
    </w:p>
    <w:p w14:paraId="3F4DD654" w14:textId="77777777" w:rsidR="005213D5" w:rsidRPr="00FF6F0D" w:rsidRDefault="0065365A">
      <w:pPr>
        <w:rPr>
          <w:rFonts w:asciiTheme="majorHAnsi" w:hAnsiTheme="majorHAnsi" w:cstheme="majorHAnsi"/>
          <w:color w:val="000000" w:themeColor="text1"/>
        </w:rPr>
      </w:pPr>
      <w:r w:rsidRPr="00FF6F0D">
        <w:rPr>
          <w:rFonts w:asciiTheme="majorHAnsi" w:hAnsiTheme="majorHAnsi" w:cstheme="majorHAnsi"/>
          <w:color w:val="000000" w:themeColor="text1"/>
        </w:rPr>
        <w:t>Dijkstra_Indian_City_Road_Network.ipynb – Google Colab notebook containing the complete implementation.</w:t>
      </w:r>
    </w:p>
    <w:p w14:paraId="0F862590" w14:textId="5FB9BD19" w:rsidR="005213D5" w:rsidRPr="00FF6F0D" w:rsidRDefault="005213D5">
      <w:pPr>
        <w:rPr>
          <w:rFonts w:asciiTheme="majorHAnsi" w:hAnsiTheme="majorHAnsi" w:cstheme="majorHAnsi"/>
          <w:color w:val="000000" w:themeColor="text1"/>
          <w:sz w:val="24"/>
          <w:szCs w:val="24"/>
        </w:rPr>
      </w:pPr>
    </w:p>
    <w:sectPr w:rsidR="005213D5" w:rsidRPr="00FF6F0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0793017">
    <w:abstractNumId w:val="8"/>
  </w:num>
  <w:num w:numId="2" w16cid:durableId="1462118224">
    <w:abstractNumId w:val="6"/>
  </w:num>
  <w:num w:numId="3" w16cid:durableId="1095858895">
    <w:abstractNumId w:val="5"/>
  </w:num>
  <w:num w:numId="4" w16cid:durableId="936867044">
    <w:abstractNumId w:val="4"/>
  </w:num>
  <w:num w:numId="5" w16cid:durableId="1414088097">
    <w:abstractNumId w:val="7"/>
  </w:num>
  <w:num w:numId="6" w16cid:durableId="1857033513">
    <w:abstractNumId w:val="3"/>
  </w:num>
  <w:num w:numId="7" w16cid:durableId="625427775">
    <w:abstractNumId w:val="2"/>
  </w:num>
  <w:num w:numId="8" w16cid:durableId="556746037">
    <w:abstractNumId w:val="1"/>
  </w:num>
  <w:num w:numId="9" w16cid:durableId="196241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DA7"/>
    <w:rsid w:val="0006063C"/>
    <w:rsid w:val="0015074B"/>
    <w:rsid w:val="0029639D"/>
    <w:rsid w:val="00326F90"/>
    <w:rsid w:val="003E039F"/>
    <w:rsid w:val="005213D5"/>
    <w:rsid w:val="0065365A"/>
    <w:rsid w:val="00AA1D8D"/>
    <w:rsid w:val="00B47730"/>
    <w:rsid w:val="00CB0664"/>
    <w:rsid w:val="00EB1491"/>
    <w:rsid w:val="00FC693F"/>
    <w:rsid w:val="00FF6F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ED489"/>
  <w14:defaultImageDpi w14:val="300"/>
  <w15:docId w15:val="{5EC2C386-B001-4AD2-A877-7D9D6B371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703</Words>
  <Characters>4011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anjali reddy</cp:lastModifiedBy>
  <cp:revision>2</cp:revision>
  <dcterms:created xsi:type="dcterms:W3CDTF">2026-10-04T16:23:00Z</dcterms:created>
  <dcterms:modified xsi:type="dcterms:W3CDTF">2026-10-04T16:23:00Z</dcterms:modified>
  <cp:category/>
</cp:coreProperties>
</file>