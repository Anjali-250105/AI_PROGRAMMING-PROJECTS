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A867" w14:textId="77777777" w:rsidR="007B0EC8" w:rsidRPr="0076171B" w:rsidRDefault="00000000">
      <w:pPr>
        <w:jc w:val="center"/>
        <w:rPr>
          <w:bCs/>
        </w:rPr>
      </w:pPr>
      <w:r w:rsidRPr="0076171B">
        <w:rPr>
          <w:bCs/>
          <w:sz w:val="40"/>
        </w:rPr>
        <w:t>MAP COLOURING – TELANGANA DISTRICTS</w:t>
      </w:r>
    </w:p>
    <w:p w14:paraId="335B360F" w14:textId="77777777" w:rsidR="007B0EC8" w:rsidRPr="0076171B" w:rsidRDefault="00000000">
      <w:pPr>
        <w:jc w:val="center"/>
        <w:rPr>
          <w:bCs/>
        </w:rPr>
      </w:pPr>
      <w:r w:rsidRPr="0076171B">
        <w:rPr>
          <w:bCs/>
          <w:sz w:val="28"/>
        </w:rPr>
        <w:t>Project Documentation</w:t>
      </w:r>
    </w:p>
    <w:p w14:paraId="4D35B198" w14:textId="77777777" w:rsidR="007B0EC8" w:rsidRDefault="007B0EC8"/>
    <w:p w14:paraId="1FEAED63"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 Introduction</w:t>
      </w:r>
    </w:p>
    <w:p w14:paraId="12A1A84A"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Map colouring is a well-known problem in graph theory and artificial intelligence in which different regions of a map are assigned colours so that two regions sharing a common boundary do not receive the same colour. The problem can be represented as a graph-colouring problem: each geographical region is treated as a vertex and an edge is placed between two vertices when the corresponding regions are adjacent.</w:t>
      </w:r>
    </w:p>
    <w:p w14:paraId="5EC1D0A2"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This project applies the map-colouring concept to the districts of Telangana. The notebook obtains a Telangana district GeoJSON file, processes the geographical data using GeoPandas, constructs an adjacency graph from district geometries, and then uses a recursive backtracking algorithm to assign colours. Four colours are made available: Red, Green, Blue, and Yellow. The final assignment is displayed as a coloured map with district names, and an additional validation step checks whether any adjacent districts have been assigned the same colour.</w:t>
      </w:r>
    </w:p>
    <w:p w14:paraId="4C6DC811"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 Problem Statement</w:t>
      </w:r>
    </w:p>
    <w:p w14:paraId="2AA11FA0"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 xml:space="preserve">Given the geographical boundaries of the districts of Telangana, assign one of four available colours to every district such that no two adjacent districts have the same colour. The program must determine the adjacency relationships automatically from the district geometries, find a valid colour assignment using backtracking, display the </w:t>
      </w:r>
      <w:proofErr w:type="gramStart"/>
      <w:r w:rsidRPr="0076171B">
        <w:rPr>
          <w:rFonts w:asciiTheme="majorHAnsi" w:hAnsiTheme="majorHAnsi" w:cstheme="majorHAnsi"/>
          <w:color w:val="000000" w:themeColor="text1"/>
        </w:rPr>
        <w:t>resulting coloured</w:t>
      </w:r>
      <w:proofErr w:type="gramEnd"/>
      <w:r w:rsidRPr="0076171B">
        <w:rPr>
          <w:rFonts w:asciiTheme="majorHAnsi" w:hAnsiTheme="majorHAnsi" w:cstheme="majorHAnsi"/>
          <w:color w:val="000000" w:themeColor="text1"/>
        </w:rPr>
        <w:t xml:space="preserve"> map, and verify that the solution contains no colour conflicts.</w:t>
      </w:r>
    </w:p>
    <w:p w14:paraId="024702BD"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3. Objectives</w:t>
      </w:r>
    </w:p>
    <w:p w14:paraId="7940B65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obtain and read Telangana district geographical boundary data from a GeoJSON file.</w:t>
      </w:r>
    </w:p>
    <w:p w14:paraId="429F415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identify the districts and their geometries using GeoPandas.</w:t>
      </w:r>
    </w:p>
    <w:p w14:paraId="729A26A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construct an adjacency graph from the district boundaries.</w:t>
      </w:r>
    </w:p>
    <w:p w14:paraId="1ECAC20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represent each district as a graph vertex and each shared-boundary relationship as an edge.</w:t>
      </w:r>
    </w:p>
    <w:p w14:paraId="6382075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solve the resulting graph-colouring problem using recursive backtracking.</w:t>
      </w:r>
    </w:p>
    <w:p w14:paraId="0E617AEA"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use four colours—Red, Green, Blue, and Yellow—for the colouring process.</w:t>
      </w:r>
    </w:p>
    <w:p w14:paraId="4CB52DB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visualize the final district colouring on a Telangana map.</w:t>
      </w:r>
    </w:p>
    <w:p w14:paraId="5DA77CA0"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label the districts on the final map for easier interpretation.</w:t>
      </w:r>
    </w:p>
    <w:p w14:paraId="7D64FA5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To perform a final validation check and confirm that adjacent districts have different colours.</w:t>
      </w:r>
    </w:p>
    <w:p w14:paraId="25E4AAE2"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4. Tools and Libraries Used</w:t>
      </w:r>
    </w:p>
    <w:p w14:paraId="507C5A78"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implementation uses Python and the following libraries. Each library has a specific role in the workflow.</w:t>
      </w:r>
    </w:p>
    <w:p w14:paraId="4DA79A8A"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Requests – used to send an HTTP request and download the Telangana GeoJSON data.</w:t>
      </w:r>
    </w:p>
    <w:p w14:paraId="31E07E0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GeoPandas – used to read, store, manipulate, and plot geographical district data.</w:t>
      </w:r>
    </w:p>
    <w:p w14:paraId="0C4F502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lastRenderedPageBreak/>
        <w:t xml:space="preserve">Matplotlib – used to display the Telangana map and produce the </w:t>
      </w:r>
      <w:proofErr w:type="gramStart"/>
      <w:r w:rsidRPr="0076171B">
        <w:rPr>
          <w:rFonts w:asciiTheme="majorHAnsi" w:hAnsiTheme="majorHAnsi" w:cstheme="majorHAnsi"/>
          <w:color w:val="000000" w:themeColor="text1"/>
        </w:rPr>
        <w:t>final coloured</w:t>
      </w:r>
      <w:proofErr w:type="gramEnd"/>
      <w:r w:rsidRPr="0076171B">
        <w:rPr>
          <w:rFonts w:asciiTheme="majorHAnsi" w:hAnsiTheme="majorHAnsi" w:cstheme="majorHAnsi"/>
          <w:color w:val="000000" w:themeColor="text1"/>
        </w:rPr>
        <w:t xml:space="preserve"> visualization.</w:t>
      </w:r>
    </w:p>
    <w:p w14:paraId="59C27C79"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BytesIO from io – used to treat the downloaded response content as an in-memory byte stream so it can be read by GeoPandas.</w:t>
      </w:r>
    </w:p>
    <w:p w14:paraId="152E106A"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5. Input Data</w:t>
      </w:r>
    </w:p>
    <w:p w14:paraId="23387FE9"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downloads the Telangana district boundary data from a GeoJSON resource hosted in a GitHub repository. The URL used in the notebook is the raw Telangana GeoJSON file. An HTTP request is made using the Requests library. The response status code and downloaded file size are printed so that the program can confirm that the data was successfully retrieved.</w:t>
      </w:r>
    </w:p>
    <w:p w14:paraId="498FD979"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 xml:space="preserve">After downloading, the GeoJSON content is passed through BytesIO and read using </w:t>
      </w:r>
      <w:proofErr w:type="gramStart"/>
      <w:r w:rsidRPr="0076171B">
        <w:rPr>
          <w:rFonts w:asciiTheme="majorHAnsi" w:hAnsiTheme="majorHAnsi" w:cstheme="majorHAnsi"/>
          <w:color w:val="000000" w:themeColor="text1"/>
        </w:rPr>
        <w:t>gpd.read</w:t>
      </w:r>
      <w:proofErr w:type="gramEnd"/>
      <w:r w:rsidRPr="0076171B">
        <w:rPr>
          <w:rFonts w:asciiTheme="majorHAnsi" w:hAnsiTheme="majorHAnsi" w:cstheme="majorHAnsi"/>
          <w:color w:val="000000" w:themeColor="text1"/>
        </w:rPr>
        <w:t>_</w:t>
      </w:r>
      <w:proofErr w:type="gramStart"/>
      <w:r w:rsidRPr="0076171B">
        <w:rPr>
          <w:rFonts w:asciiTheme="majorHAnsi" w:hAnsiTheme="majorHAnsi" w:cstheme="majorHAnsi"/>
          <w:color w:val="000000" w:themeColor="text1"/>
        </w:rPr>
        <w:t>file(</w:t>
      </w:r>
      <w:proofErr w:type="gramEnd"/>
      <w:r w:rsidRPr="0076171B">
        <w:rPr>
          <w:rFonts w:asciiTheme="majorHAnsi" w:hAnsiTheme="majorHAnsi" w:cstheme="majorHAnsi"/>
          <w:color w:val="000000" w:themeColor="text1"/>
        </w:rPr>
        <w:t>). The notebook then prints the number of districts and the available column names. The district name column selected for the later processing is D_NAME.</w:t>
      </w:r>
    </w:p>
    <w:p w14:paraId="2E96C9E7"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6. Data Loading and Initial Map</w:t>
      </w:r>
    </w:p>
    <w:p w14:paraId="69CC7FA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first stage of the implementation imports Requests, GeoPandas, Matplotlib, and BytesIO. The program sends a request to the specified GeoJSON URL. If the HTTP response status is not 200, the notebook raises an exception indicating that the GeoJSON could not be downloaded.</w:t>
      </w:r>
    </w:p>
    <w:p w14:paraId="654B0B1A"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Once the file is successfully loaded, the notebook creates a GeoDataFrame. The GeoDataFrame contains geographical geometries along with attributes describing the districts. The notebook prints the number of districts and the column names. It then creates an initial plot with black district boundaries and the title 'Telangana Districts'. This first visualization helps confirm that the geographical data has been loaded correctly before the colouring algorithm is applied.</w:t>
      </w:r>
    </w:p>
    <w:p w14:paraId="0AF5DCEF"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7. Data Preparation</w:t>
      </w:r>
    </w:p>
    <w:p w14:paraId="1529734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selects D_NAME as the district-name field and keeps only the district name and geometry columns. A copy of the selected data is created so that subsequent operations can be performed cleanly.</w:t>
      </w:r>
    </w:p>
    <w:p w14:paraId="72390678"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 xml:space="preserve">The geometry is processed using the </w:t>
      </w:r>
      <w:proofErr w:type="gramStart"/>
      <w:r w:rsidRPr="0076171B">
        <w:rPr>
          <w:rFonts w:asciiTheme="majorHAnsi" w:hAnsiTheme="majorHAnsi" w:cstheme="majorHAnsi"/>
          <w:color w:val="000000" w:themeColor="text1"/>
        </w:rPr>
        <w:t>buffer(</w:t>
      </w:r>
      <w:proofErr w:type="gramEnd"/>
      <w:r w:rsidRPr="0076171B">
        <w:rPr>
          <w:rFonts w:asciiTheme="majorHAnsi" w:hAnsiTheme="majorHAnsi" w:cstheme="majorHAnsi"/>
          <w:color w:val="000000" w:themeColor="text1"/>
        </w:rPr>
        <w:t>0) operation. This is a common geometric repair technique that can help correct certain invalid polygon geometries before spatial relationships are tested. The district names are then converted into a list. This list is used as the set of vertices in the adjacency graph.</w:t>
      </w:r>
    </w:p>
    <w:p w14:paraId="10BA1DF6"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8. Construction of the Adjacency Graph</w:t>
      </w:r>
    </w:p>
    <w:p w14:paraId="4F1C1D4A"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 xml:space="preserve">The central geographical-to-graph conversion is performed by constructing an adjacency dictionary. Every district is initially assigned an empty list of neighbours. The notebook then compares pairs of district geometries. For each pair, the GeoPandas/Shapely </w:t>
      </w:r>
      <w:proofErr w:type="gramStart"/>
      <w:r w:rsidRPr="0076171B">
        <w:rPr>
          <w:rFonts w:asciiTheme="majorHAnsi" w:hAnsiTheme="majorHAnsi" w:cstheme="majorHAnsi"/>
          <w:color w:val="000000" w:themeColor="text1"/>
        </w:rPr>
        <w:t>touches(</w:t>
      </w:r>
      <w:proofErr w:type="gramEnd"/>
      <w:r w:rsidRPr="0076171B">
        <w:rPr>
          <w:rFonts w:asciiTheme="majorHAnsi" w:hAnsiTheme="majorHAnsi" w:cstheme="majorHAnsi"/>
          <w:color w:val="000000" w:themeColor="text1"/>
        </w:rPr>
        <w:t>) operation checks whether their boundaries touch.</w:t>
      </w:r>
    </w:p>
    <w:p w14:paraId="049C7F32"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When two district geometries touch, their names are added to each other's neighbour lists. Therefore, the resulting dictionary represents an undirected graph: if district A is adjacent to district B, A appears in B's neighbour list and B appears in A's neighbour list.</w:t>
      </w:r>
    </w:p>
    <w:p w14:paraId="02C85671"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lastRenderedPageBreak/>
        <w:t>This graph is important because the colouring algorithm does not need to understand geographical coordinates directly. It only needs to know which districts are neighbours. The geographical map is therefore converted into a graph problem before the artificial intelligence/search algorithm is applied.</w:t>
      </w:r>
    </w:p>
    <w:p w14:paraId="5AA8E625"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9. Graph Representation</w:t>
      </w:r>
    </w:p>
    <w:p w14:paraId="1C920305"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In graph-colouring terminology, every Telangana district acts as a vertex (or node). An edge connects two vertices when the corresponding districts touch according to the spatial geometry.</w:t>
      </w:r>
    </w:p>
    <w:p w14:paraId="288A9EA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Vertex: one Telangana district.</w:t>
      </w:r>
    </w:p>
    <w:p w14:paraId="68F60DB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Edge: a shared boundary/touching relationship between two districts.</w:t>
      </w:r>
    </w:p>
    <w:p w14:paraId="427A030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Colour: one of the four available colours.</w:t>
      </w:r>
    </w:p>
    <w:p w14:paraId="5DD2BE37"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Constraint: adjacent vertices cannot have the same colour.</w:t>
      </w:r>
    </w:p>
    <w:p w14:paraId="78D8374B"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Solution: a colour assignment satisfying every adjacency constraint.</w:t>
      </w:r>
    </w:p>
    <w:p w14:paraId="19CE26FE"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10. Colours Used</w:t>
      </w:r>
    </w:p>
    <w:p w14:paraId="14BAA3BC"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defines four available colours: Red, Green, Blue, and Yellow. These colours are stored in a Python list and are tried one after another during the backtracking search.</w:t>
      </w:r>
    </w:p>
    <w:p w14:paraId="57282562"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Using four colours provides sufficient flexibility for the district map in this implementation. The algorithm does not simply assign colours in a fixed predetermined pattern. Instead, it checks whether a proposed colour is safe for the current district before accepting it.</w:t>
      </w:r>
    </w:p>
    <w:p w14:paraId="3A2F0262"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11. Backtracking Algorithm</w:t>
      </w:r>
    </w:p>
    <w:p w14:paraId="387B4504"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map-colouring problem is solved using recursive backtracking. Backtracking is a systematic search technique that builds a solution incrementally. Whenever a choice leads to a conflict later in the process, the algorithm reverses that choice and tries another available option.</w:t>
      </w:r>
    </w:p>
    <w:p w14:paraId="6C137501"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defines a function called is_</w:t>
      </w:r>
      <w:proofErr w:type="gramStart"/>
      <w:r w:rsidRPr="0076171B">
        <w:rPr>
          <w:rFonts w:asciiTheme="majorHAnsi" w:hAnsiTheme="majorHAnsi" w:cstheme="majorHAnsi"/>
          <w:color w:val="000000" w:themeColor="text1"/>
        </w:rPr>
        <w:t>safe(</w:t>
      </w:r>
      <w:proofErr w:type="gramEnd"/>
      <w:r w:rsidRPr="0076171B">
        <w:rPr>
          <w:rFonts w:asciiTheme="majorHAnsi" w:hAnsiTheme="majorHAnsi" w:cstheme="majorHAnsi"/>
          <w:color w:val="000000" w:themeColor="text1"/>
        </w:rPr>
        <w:t>district, color). This function examines all neighbours of the selected district. If any neighbour has already been assigned the proposed colour, the function returns False. Otherwise, it returns True.</w:t>
      </w:r>
    </w:p>
    <w:p w14:paraId="417C9D4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main recursive function, map_coloring(index=0), processes districts sequentially. If the index becomes equal to the total number of districts, all districts have been successfully coloured and the function returns True.</w:t>
      </w:r>
    </w:p>
    <w:p w14:paraId="64AB6937"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For the current district, the algorithm loops through the four available colours. If a colour is safe, it assigns that colour and recursively processes the next district. If the recursive call eventually succeeds, the success is returned through the recursion. If a later district cannot be coloured with the current choices, the current assignment is removed and the algorithm tries the next colour. This removal step is the backtracking operation.</w:t>
      </w:r>
    </w:p>
    <w:p w14:paraId="1EF03F72"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12. Algorithm Flow</w:t>
      </w:r>
    </w:p>
    <w:p w14:paraId="01BEB170"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Start with the first district.</w:t>
      </w:r>
    </w:p>
    <w:p w14:paraId="0BA9D1E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lastRenderedPageBreak/>
        <w:t>Select the first available colour.</w:t>
      </w:r>
    </w:p>
    <w:p w14:paraId="0CE772C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Check all already-coloured neighbouring districts.</w:t>
      </w:r>
    </w:p>
    <w:p w14:paraId="262BFD0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If the colour does not conflict with any neighbour, assign it.</w:t>
      </w:r>
    </w:p>
    <w:p w14:paraId="0097BD7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Move recursively to the next district.</w:t>
      </w:r>
    </w:p>
    <w:p w14:paraId="584C0D5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If a valid assignment cannot be completed, remove the previous colour assignment.</w:t>
      </w:r>
    </w:p>
    <w:p w14:paraId="78A99D2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Try the next available colour.</w:t>
      </w:r>
    </w:p>
    <w:p w14:paraId="1DFEA37B"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Continue until every district is coloured or all possibilities are exhausted.</w:t>
      </w:r>
    </w:p>
    <w:p w14:paraId="4CD2761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Report whether a valid colouring was found.</w:t>
      </w:r>
    </w:p>
    <w:p w14:paraId="4108D9A6"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13. Pseudocode</w:t>
      </w:r>
    </w:p>
    <w:p w14:paraId="0B927CD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logic implemented in the notebook can be summarized as follows:</w:t>
      </w:r>
    </w:p>
    <w:p w14:paraId="0DCCEFAC"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sz w:val="20"/>
        </w:rPr>
        <w:t>MAP-</w:t>
      </w:r>
      <w:proofErr w:type="gramStart"/>
      <w:r w:rsidRPr="0076171B">
        <w:rPr>
          <w:rFonts w:asciiTheme="majorHAnsi" w:hAnsiTheme="majorHAnsi" w:cstheme="majorHAnsi"/>
          <w:color w:val="000000" w:themeColor="text1"/>
          <w:sz w:val="20"/>
        </w:rPr>
        <w:t>COLORING(</w:t>
      </w:r>
      <w:proofErr w:type="gramEnd"/>
      <w:r w:rsidRPr="0076171B">
        <w:rPr>
          <w:rFonts w:asciiTheme="majorHAnsi" w:hAnsiTheme="majorHAnsi" w:cstheme="majorHAnsi"/>
          <w:color w:val="000000" w:themeColor="text1"/>
          <w:sz w:val="20"/>
        </w:rPr>
        <w:t>index):</w:t>
      </w:r>
      <w:r w:rsidRPr="0076171B">
        <w:rPr>
          <w:rFonts w:asciiTheme="majorHAnsi" w:hAnsiTheme="majorHAnsi" w:cstheme="majorHAnsi"/>
          <w:color w:val="000000" w:themeColor="text1"/>
          <w:sz w:val="20"/>
        </w:rPr>
        <w:br/>
        <w:t xml:space="preserve">    if index == number of districts:</w:t>
      </w:r>
      <w:r w:rsidRPr="0076171B">
        <w:rPr>
          <w:rFonts w:asciiTheme="majorHAnsi" w:hAnsiTheme="majorHAnsi" w:cstheme="majorHAnsi"/>
          <w:color w:val="000000" w:themeColor="text1"/>
          <w:sz w:val="20"/>
        </w:rPr>
        <w:br/>
        <w:t xml:space="preserve">        return True</w:t>
      </w:r>
      <w:r w:rsidRPr="0076171B">
        <w:rPr>
          <w:rFonts w:asciiTheme="majorHAnsi" w:hAnsiTheme="majorHAnsi" w:cstheme="majorHAnsi"/>
          <w:color w:val="000000" w:themeColor="text1"/>
          <w:sz w:val="20"/>
        </w:rPr>
        <w:br/>
      </w:r>
      <w:r w:rsidRPr="0076171B">
        <w:rPr>
          <w:rFonts w:asciiTheme="majorHAnsi" w:hAnsiTheme="majorHAnsi" w:cstheme="majorHAnsi"/>
          <w:color w:val="000000" w:themeColor="text1"/>
          <w:sz w:val="20"/>
        </w:rPr>
        <w:br/>
        <w:t xml:space="preserve">    district = district at current index</w:t>
      </w:r>
      <w:r w:rsidRPr="0076171B">
        <w:rPr>
          <w:rFonts w:asciiTheme="majorHAnsi" w:hAnsiTheme="majorHAnsi" w:cstheme="majorHAnsi"/>
          <w:color w:val="000000" w:themeColor="text1"/>
          <w:sz w:val="20"/>
        </w:rPr>
        <w:br/>
      </w:r>
      <w:r w:rsidRPr="0076171B">
        <w:rPr>
          <w:rFonts w:asciiTheme="majorHAnsi" w:hAnsiTheme="majorHAnsi" w:cstheme="majorHAnsi"/>
          <w:color w:val="000000" w:themeColor="text1"/>
          <w:sz w:val="20"/>
        </w:rPr>
        <w:br/>
        <w:t xml:space="preserve">    for each color in [Red, Green, Blue, Yellow]:</w:t>
      </w:r>
      <w:r w:rsidRPr="0076171B">
        <w:rPr>
          <w:rFonts w:asciiTheme="majorHAnsi" w:hAnsiTheme="majorHAnsi" w:cstheme="majorHAnsi"/>
          <w:color w:val="000000" w:themeColor="text1"/>
          <w:sz w:val="20"/>
        </w:rPr>
        <w:br/>
        <w:t xml:space="preserve">        if color is safe for district:</w:t>
      </w:r>
      <w:r w:rsidRPr="0076171B">
        <w:rPr>
          <w:rFonts w:asciiTheme="majorHAnsi" w:hAnsiTheme="majorHAnsi" w:cstheme="majorHAnsi"/>
          <w:color w:val="000000" w:themeColor="text1"/>
          <w:sz w:val="20"/>
        </w:rPr>
        <w:br/>
        <w:t xml:space="preserve">            assign color to district</w:t>
      </w:r>
      <w:r w:rsidRPr="0076171B">
        <w:rPr>
          <w:rFonts w:asciiTheme="majorHAnsi" w:hAnsiTheme="majorHAnsi" w:cstheme="majorHAnsi"/>
          <w:color w:val="000000" w:themeColor="text1"/>
          <w:sz w:val="20"/>
        </w:rPr>
        <w:br/>
      </w:r>
      <w:r w:rsidRPr="0076171B">
        <w:rPr>
          <w:rFonts w:asciiTheme="majorHAnsi" w:hAnsiTheme="majorHAnsi" w:cstheme="majorHAnsi"/>
          <w:color w:val="000000" w:themeColor="text1"/>
          <w:sz w:val="20"/>
        </w:rPr>
        <w:br/>
        <w:t xml:space="preserve">            if MAP-</w:t>
      </w:r>
      <w:proofErr w:type="gramStart"/>
      <w:r w:rsidRPr="0076171B">
        <w:rPr>
          <w:rFonts w:asciiTheme="majorHAnsi" w:hAnsiTheme="majorHAnsi" w:cstheme="majorHAnsi"/>
          <w:color w:val="000000" w:themeColor="text1"/>
          <w:sz w:val="20"/>
        </w:rPr>
        <w:t>COLORING(</w:t>
      </w:r>
      <w:proofErr w:type="gramEnd"/>
      <w:r w:rsidRPr="0076171B">
        <w:rPr>
          <w:rFonts w:asciiTheme="majorHAnsi" w:hAnsiTheme="majorHAnsi" w:cstheme="majorHAnsi"/>
          <w:color w:val="000000" w:themeColor="text1"/>
          <w:sz w:val="20"/>
        </w:rPr>
        <w:t>index + 1):</w:t>
      </w:r>
      <w:r w:rsidRPr="0076171B">
        <w:rPr>
          <w:rFonts w:asciiTheme="majorHAnsi" w:hAnsiTheme="majorHAnsi" w:cstheme="majorHAnsi"/>
          <w:color w:val="000000" w:themeColor="text1"/>
          <w:sz w:val="20"/>
        </w:rPr>
        <w:br/>
        <w:t xml:space="preserve">                return True</w:t>
      </w:r>
      <w:r w:rsidRPr="0076171B">
        <w:rPr>
          <w:rFonts w:asciiTheme="majorHAnsi" w:hAnsiTheme="majorHAnsi" w:cstheme="majorHAnsi"/>
          <w:color w:val="000000" w:themeColor="text1"/>
          <w:sz w:val="20"/>
        </w:rPr>
        <w:br/>
      </w:r>
      <w:r w:rsidRPr="0076171B">
        <w:rPr>
          <w:rFonts w:asciiTheme="majorHAnsi" w:hAnsiTheme="majorHAnsi" w:cstheme="majorHAnsi"/>
          <w:color w:val="000000" w:themeColor="text1"/>
          <w:sz w:val="20"/>
        </w:rPr>
        <w:br/>
        <w:t xml:space="preserve">            remove color assignment</w:t>
      </w:r>
      <w:r w:rsidRPr="0076171B">
        <w:rPr>
          <w:rFonts w:asciiTheme="majorHAnsi" w:hAnsiTheme="majorHAnsi" w:cstheme="majorHAnsi"/>
          <w:color w:val="000000" w:themeColor="text1"/>
          <w:sz w:val="20"/>
        </w:rPr>
        <w:br/>
      </w:r>
      <w:r w:rsidRPr="0076171B">
        <w:rPr>
          <w:rFonts w:asciiTheme="majorHAnsi" w:hAnsiTheme="majorHAnsi" w:cstheme="majorHAnsi"/>
          <w:color w:val="000000" w:themeColor="text1"/>
          <w:sz w:val="20"/>
        </w:rPr>
        <w:br/>
        <w:t xml:space="preserve">    return False</w:t>
      </w:r>
    </w:p>
    <w:p w14:paraId="0A13549B"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14. Generating the Final Coloured Map</w:t>
      </w:r>
    </w:p>
    <w:p w14:paraId="22A17DDA"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After the backtracking function successfully assigns colours, the notebook creates a mapping between the logical colour names and Matplotlib colour names. The assigned colour for each district is added as a new GeoDataFrame column called Color. Another column, PlotColor, converts the logical names into plotting values.</w:t>
      </w:r>
    </w:p>
    <w:p w14:paraId="2865C8DF"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final map is generated with a large figure size so that the district boundaries and labels are visible. District polygons are filled using their assigned colours and outlined in black. The title 'Map Coloring Problem – Telangana Districts' is added and the axes are removed to produce a cleaner map-oriented presentation.</w:t>
      </w:r>
    </w:p>
    <w:p w14:paraId="63D7E116"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15. District Labelling</w:t>
      </w:r>
    </w:p>
    <w:p w14:paraId="6BE2ED2B"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also places the district name on the map. For each district geometry, it obtains a representative point using representative_</w:t>
      </w:r>
      <w:proofErr w:type="gramStart"/>
      <w:r w:rsidRPr="0076171B">
        <w:rPr>
          <w:rFonts w:asciiTheme="majorHAnsi" w:hAnsiTheme="majorHAnsi" w:cstheme="majorHAnsi"/>
          <w:color w:val="000000" w:themeColor="text1"/>
        </w:rPr>
        <w:t>point(</w:t>
      </w:r>
      <w:proofErr w:type="gramEnd"/>
      <w:r w:rsidRPr="0076171B">
        <w:rPr>
          <w:rFonts w:asciiTheme="majorHAnsi" w:hAnsiTheme="majorHAnsi" w:cstheme="majorHAnsi"/>
          <w:color w:val="000000" w:themeColor="text1"/>
        </w:rPr>
        <w:t>). The district name is then written at that point using Matplotlib's text function. A small font size is used because many district names must fit within the map.</w:t>
      </w:r>
    </w:p>
    <w:p w14:paraId="7BB18533"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lastRenderedPageBreak/>
        <w:t>Using a representative point is useful because it provides a point associated with the polygon that is suitable for placing the label, rather than simply using arbitrary geographical coordinates.</w:t>
      </w:r>
    </w:p>
    <w:p w14:paraId="644FFC06"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16. Solution Validation</w:t>
      </w:r>
    </w:p>
    <w:p w14:paraId="6B844DD1"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final cell performs an independent validation of the colour assignment. It starts with a valid flag set to True and examines every district and every district in its adjacency list. If a district and its neighbour have the same assigned colour, the notebook prints the conflict and changes the valid flag to False.</w:t>
      </w:r>
    </w:p>
    <w:p w14:paraId="4DAA2A62"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If no conflict is detected, the notebook prints 'VALID SOLUTION' followed by the statement that all adjacent districts have different colours. This validation step is important because it provides a direct check of the main constraint of the map-colouring problem rather than relying only on the fact that the recursive function returned successfully.</w:t>
      </w:r>
    </w:p>
    <w:p w14:paraId="1428DB54"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17. Output</w:t>
      </w:r>
    </w:p>
    <w:p w14:paraId="7E72E44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notebook produces several outputs during execution. First, it displays the HTTP download status and file size. It then reports the number of districts and the available GeoJSON columns. An initial map showing Telangana districts is displayed. The adjacency-building stage reports that the adjacency graph was created successfully and displays the total number of districts.</w:t>
      </w:r>
    </w:p>
    <w:p w14:paraId="18AD666B"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After the recursive search, the notebook reports whether map colouring was successful. The main visual output is a Telangana district map in which each district is displayed using its assigned colour and labelled with its district name. Finally, the validation cell reports whether the result is a valid solution or identifies any conflicting pair.</w:t>
      </w:r>
    </w:p>
    <w:p w14:paraId="4F3EE7DE"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18. Concepts Demonstrated</w:t>
      </w:r>
    </w:p>
    <w:p w14:paraId="3B52170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Graph theory and graph colouring.</w:t>
      </w:r>
    </w:p>
    <w:p w14:paraId="574B1AAC"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Constraint satisfaction.</w:t>
      </w:r>
    </w:p>
    <w:p w14:paraId="774B273A"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Recursive algorithms.</w:t>
      </w:r>
    </w:p>
    <w:p w14:paraId="192CC7B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Backtracking search.</w:t>
      </w:r>
    </w:p>
    <w:p w14:paraId="65F79E9C"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Geospatial data processing.</w:t>
      </w:r>
    </w:p>
    <w:p w14:paraId="678CB7A9"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Spatial adjacency detection.</w:t>
      </w:r>
    </w:p>
    <w:p w14:paraId="1C6ECB4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Data visualization.</w:t>
      </w:r>
    </w:p>
    <w:p w14:paraId="617A1AF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Algorithm validation.</w:t>
      </w:r>
    </w:p>
    <w:p w14:paraId="246884D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Mapping geographical data to a computational graph.</w:t>
      </w:r>
    </w:p>
    <w:p w14:paraId="58BC03AA"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19. Why Backtracking is Suitable</w:t>
      </w:r>
    </w:p>
    <w:p w14:paraId="3FE5845F"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Map colouring is a constraint satisfaction problem because every colour assignment must satisfy a restriction imposed by neighbouring regions. A simple greedy assignment can sometimes make an early choice that prevents later regions from being coloured. Backtracking addresses this by allowing the algorithm to undo earlier choices when they lead to an unsuccessful partial solution.</w:t>
      </w:r>
    </w:p>
    <w:p w14:paraId="631414C4"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lastRenderedPageBreak/>
        <w:t>In this notebook, the is_safe function performs the constraint check, while map_coloring performs the search and backtracking. Together, these functions provide a straightforward and understandable implementation of a constraint-based graph-colouring solution.</w:t>
      </w:r>
    </w:p>
    <w:p w14:paraId="146D7E65"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20. Time and Space Considerations</w:t>
      </w:r>
    </w:p>
    <w:p w14:paraId="47969E57"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recursive colouring search can have exponential worst-case behaviour because the algorithm may explore multiple colour choices for multiple districts. With k available colours and n vertices, a basic upper-bound view of the search space is O(k^n) before considering pruning caused by adjacency constraints. The is_safe checks also require examination of neighbouring districts.</w:t>
      </w:r>
    </w:p>
    <w:p w14:paraId="78454B8A"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adjacency dictionary stores the graph relationships, while the colour_assignment dictionary stores the current partial solution. The GeoDataFrame additionally stores the geographical geometry information used to construct and visualize the map.</w:t>
      </w:r>
    </w:p>
    <w:p w14:paraId="156FE878"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21. Strengths of the Implementation</w:t>
      </w:r>
    </w:p>
    <w:p w14:paraId="0135F679"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Uses actual geographical district boundaries instead of a manually entered graph.</w:t>
      </w:r>
    </w:p>
    <w:p w14:paraId="0E3D4040"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Automatically derives district adjacency from geometry.</w:t>
      </w:r>
    </w:p>
    <w:p w14:paraId="5ED684E2"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Uses a clear recursive backtracking approach.</w:t>
      </w:r>
    </w:p>
    <w:p w14:paraId="66B4A8D4"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Checks colour safety before making an assignment.</w:t>
      </w:r>
    </w:p>
    <w:p w14:paraId="3BBDC38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Backtracks when a partial assignment cannot lead to a complete solution.</w:t>
      </w:r>
    </w:p>
    <w:p w14:paraId="7A03DFB2"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Produces a visual result that is easy to interpret.</w:t>
      </w:r>
    </w:p>
    <w:p w14:paraId="01A9A9F3"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Includes a separate final validation step.</w:t>
      </w:r>
    </w:p>
    <w:p w14:paraId="64E99389"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Keeps the graph representation simple through an adjacency dictionary.</w:t>
      </w:r>
    </w:p>
    <w:p w14:paraId="6FCDDAD1"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22. Limitations and Possible Improvements</w:t>
      </w:r>
    </w:p>
    <w:p w14:paraId="47506662"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The algorithm processes districts in the order in which they appear in the GeoDataFrame; a smarter ordering, such as colouring the most constrained district first, could reduce search.</w:t>
      </w:r>
    </w:p>
    <w:p w14:paraId="72748B2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The basic backtracking algorithm does not use advanced constraint-propagation techniques such as forward checking or arc consistency.</w:t>
      </w:r>
    </w:p>
    <w:p w14:paraId="7C0B30E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 xml:space="preserve">The spatial </w:t>
      </w:r>
      <w:proofErr w:type="gramStart"/>
      <w:r w:rsidRPr="0076171B">
        <w:rPr>
          <w:rFonts w:asciiTheme="majorHAnsi" w:hAnsiTheme="majorHAnsi" w:cstheme="majorHAnsi"/>
          <w:color w:val="000000" w:themeColor="text1"/>
        </w:rPr>
        <w:t>touches(</w:t>
      </w:r>
      <w:proofErr w:type="gramEnd"/>
      <w:r w:rsidRPr="0076171B">
        <w:rPr>
          <w:rFonts w:asciiTheme="majorHAnsi" w:hAnsiTheme="majorHAnsi" w:cstheme="majorHAnsi"/>
          <w:color w:val="000000" w:themeColor="text1"/>
        </w:rPr>
        <w:t>) relationship depends on the quality and topology of the input geometries.</w:t>
      </w:r>
    </w:p>
    <w:p w14:paraId="54610BAD"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The notebook depends on downloading the GeoJSON resource, so network access is required when the data is not stored locally.</w:t>
      </w:r>
    </w:p>
    <w:p w14:paraId="2A09D75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The final visualization can become crowded because district names are drawn on a single map.</w:t>
      </w:r>
    </w:p>
    <w:p w14:paraId="56982416"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The implementation could be extended to compare different numbers of available colours and determine the minimum number needed for the particular graph.</w:t>
      </w:r>
    </w:p>
    <w:p w14:paraId="25AD5242"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More detailed performance measurements could be added, such as execution time, number of recursive calls, and number of backtracks.</w:t>
      </w:r>
    </w:p>
    <w:p w14:paraId="053987E5"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23. Applications</w:t>
      </w:r>
    </w:p>
    <w:p w14:paraId="0B1F0E79"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 xml:space="preserve">The same graph-colouring idea can be applied to many real-world scheduling and allocation problems. Examples include assigning examination slots so that students with common subjects do not have </w:t>
      </w:r>
      <w:r w:rsidRPr="0076171B">
        <w:rPr>
          <w:rFonts w:asciiTheme="majorHAnsi" w:hAnsiTheme="majorHAnsi" w:cstheme="majorHAnsi"/>
          <w:color w:val="000000" w:themeColor="text1"/>
        </w:rPr>
        <w:lastRenderedPageBreak/>
        <w:t>simultaneous examinations, assigning frequencies to communication channels to avoid interference, allocating timetables, assigning registers in compiler optimization, and solving other constraint satisfaction problems.</w:t>
      </w:r>
    </w:p>
    <w:p w14:paraId="417AE6DD"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Telangana map provides a clear geographical example in which the relationship between regions naturally forms a graph. This makes the project useful for demonstrating how an AI or algorithmic search technique can solve a practical problem after converting real-world data into a computational representation.</w:t>
      </w:r>
    </w:p>
    <w:p w14:paraId="22F77AE3"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24. Conclusion</w:t>
      </w:r>
    </w:p>
    <w:p w14:paraId="0B321EB3"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The Map Colouring project successfully demonstrates the conversion of a real geographical map into a graph-colouring problem. Telangana district boundaries are obtained from GeoJSON data, processed using GeoPandas, and examined to determine which districts are adjacent. These relationships form an adjacency graph in which each district is a vertex and each touching relationship is an edge.</w:t>
      </w:r>
    </w:p>
    <w:p w14:paraId="1CD07067"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A recursive backtracking algorithm is then used to assign Red, Green, Blue, and Yellow to the districts while ensuring that adjacent districts do not receive the same colour. The resulting assignment is visualized on a labelled Telangana map. The final validation stage checks all adjacency relationships and confirms whether the colouring satisfies the required constraint.</w:t>
      </w:r>
    </w:p>
    <w:p w14:paraId="0374DBD0" w14:textId="77777777" w:rsidR="007B0EC8" w:rsidRPr="0076171B" w:rsidRDefault="00000000">
      <w:pPr>
        <w:rPr>
          <w:rFonts w:asciiTheme="majorHAnsi" w:hAnsiTheme="majorHAnsi" w:cstheme="majorHAnsi"/>
          <w:color w:val="000000" w:themeColor="text1"/>
        </w:rPr>
      </w:pPr>
      <w:r w:rsidRPr="0076171B">
        <w:rPr>
          <w:rFonts w:asciiTheme="majorHAnsi" w:hAnsiTheme="majorHAnsi" w:cstheme="majorHAnsi"/>
          <w:color w:val="000000" w:themeColor="text1"/>
        </w:rPr>
        <w:t>Overall, the notebook provides a complete example of graph colouring, constraint satisfaction, recursive backtracking, geospatial processing, and visualization working together in one application. It shows how a real-world geographical problem can be represented mathematically and solved using an algorithmic approach.</w:t>
      </w:r>
    </w:p>
    <w:p w14:paraId="35217D79" w14:textId="77777777" w:rsidR="007B0EC8" w:rsidRPr="0076171B" w:rsidRDefault="00000000">
      <w:pPr>
        <w:pStyle w:val="Heading1"/>
        <w:rPr>
          <w:rFonts w:cstheme="majorHAnsi"/>
          <w:b w:val="0"/>
          <w:bCs w:val="0"/>
          <w:color w:val="000000" w:themeColor="text1"/>
        </w:rPr>
      </w:pPr>
      <w:r w:rsidRPr="0076171B">
        <w:rPr>
          <w:rFonts w:cstheme="majorHAnsi"/>
          <w:b w:val="0"/>
          <w:bCs w:val="0"/>
          <w:color w:val="000000" w:themeColor="text1"/>
        </w:rPr>
        <w:t>25. Summary of the Complete Workflow</w:t>
      </w:r>
    </w:p>
    <w:p w14:paraId="60D76CA9"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Import the required Python libraries.</w:t>
      </w:r>
    </w:p>
    <w:p w14:paraId="43708A34"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Download the Telangana district GeoJSON file.</w:t>
      </w:r>
    </w:p>
    <w:p w14:paraId="4F72BB9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Check the HTTP response and file size.</w:t>
      </w:r>
    </w:p>
    <w:p w14:paraId="7F9278D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Read the GeoJSON into a GeoDataFrame.</w:t>
      </w:r>
    </w:p>
    <w:p w14:paraId="313402F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Display the initial Telangana district map.</w:t>
      </w:r>
    </w:p>
    <w:p w14:paraId="3363870B"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Select the D_NAME and geometry columns.</w:t>
      </w:r>
    </w:p>
    <w:p w14:paraId="0C407064"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 xml:space="preserve">Repair geometry where necessary using </w:t>
      </w:r>
      <w:proofErr w:type="gramStart"/>
      <w:r w:rsidRPr="0076171B">
        <w:rPr>
          <w:rFonts w:asciiTheme="majorHAnsi" w:hAnsiTheme="majorHAnsi" w:cstheme="majorHAnsi"/>
          <w:color w:val="000000" w:themeColor="text1"/>
        </w:rPr>
        <w:t>buffer(</w:t>
      </w:r>
      <w:proofErr w:type="gramEnd"/>
      <w:r w:rsidRPr="0076171B">
        <w:rPr>
          <w:rFonts w:asciiTheme="majorHAnsi" w:hAnsiTheme="majorHAnsi" w:cstheme="majorHAnsi"/>
          <w:color w:val="000000" w:themeColor="text1"/>
        </w:rPr>
        <w:t>0).</w:t>
      </w:r>
    </w:p>
    <w:p w14:paraId="1F245312"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Create the list of district names.</w:t>
      </w:r>
    </w:p>
    <w:p w14:paraId="4F93897E"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 xml:space="preserve">Compare district geometries using </w:t>
      </w:r>
      <w:proofErr w:type="gramStart"/>
      <w:r w:rsidRPr="0076171B">
        <w:rPr>
          <w:rFonts w:asciiTheme="majorHAnsi" w:hAnsiTheme="majorHAnsi" w:cstheme="majorHAnsi"/>
          <w:color w:val="000000" w:themeColor="text1"/>
        </w:rPr>
        <w:t>touches(</w:t>
      </w:r>
      <w:proofErr w:type="gramEnd"/>
      <w:r w:rsidRPr="0076171B">
        <w:rPr>
          <w:rFonts w:asciiTheme="majorHAnsi" w:hAnsiTheme="majorHAnsi" w:cstheme="majorHAnsi"/>
          <w:color w:val="000000" w:themeColor="text1"/>
        </w:rPr>
        <w:t>).</w:t>
      </w:r>
    </w:p>
    <w:p w14:paraId="6A0E8A33"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Build the undirected adjacency graph.</w:t>
      </w:r>
    </w:p>
    <w:p w14:paraId="4AD8C827"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Define the four available colours.</w:t>
      </w:r>
    </w:p>
    <w:p w14:paraId="79836325"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Check whether a colour is safe for each district.</w:t>
      </w:r>
    </w:p>
    <w:p w14:paraId="407F809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Use recursive backtracking to search for a valid assignment.</w:t>
      </w:r>
    </w:p>
    <w:p w14:paraId="7676291A"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Map the assigned logical colours to plotting colours.</w:t>
      </w:r>
    </w:p>
    <w:p w14:paraId="2E13C66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 xml:space="preserve">Display the </w:t>
      </w:r>
      <w:proofErr w:type="gramStart"/>
      <w:r w:rsidRPr="0076171B">
        <w:rPr>
          <w:rFonts w:asciiTheme="majorHAnsi" w:hAnsiTheme="majorHAnsi" w:cstheme="majorHAnsi"/>
          <w:color w:val="000000" w:themeColor="text1"/>
        </w:rPr>
        <w:t>final coloured</w:t>
      </w:r>
      <w:proofErr w:type="gramEnd"/>
      <w:r w:rsidRPr="0076171B">
        <w:rPr>
          <w:rFonts w:asciiTheme="majorHAnsi" w:hAnsiTheme="majorHAnsi" w:cstheme="majorHAnsi"/>
          <w:color w:val="000000" w:themeColor="text1"/>
        </w:rPr>
        <w:t xml:space="preserve"> Telangana map.</w:t>
      </w:r>
    </w:p>
    <w:p w14:paraId="47AE3B7F"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Add district names using representative points.</w:t>
      </w:r>
    </w:p>
    <w:p w14:paraId="022D6330"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Check every adjacency relationship for colour conflicts.</w:t>
      </w:r>
    </w:p>
    <w:p w14:paraId="2242D911" w14:textId="77777777" w:rsidR="007B0EC8" w:rsidRPr="0076171B" w:rsidRDefault="00000000">
      <w:pPr>
        <w:pStyle w:val="ListBullet"/>
        <w:rPr>
          <w:rFonts w:asciiTheme="majorHAnsi" w:hAnsiTheme="majorHAnsi" w:cstheme="majorHAnsi"/>
          <w:color w:val="000000" w:themeColor="text1"/>
        </w:rPr>
      </w:pPr>
      <w:r w:rsidRPr="0076171B">
        <w:rPr>
          <w:rFonts w:asciiTheme="majorHAnsi" w:hAnsiTheme="majorHAnsi" w:cstheme="majorHAnsi"/>
          <w:color w:val="000000" w:themeColor="text1"/>
        </w:rPr>
        <w:t>Report VALID SOLUTION if all constraints are satisfied.</w:t>
      </w:r>
    </w:p>
    <w:sectPr w:rsidR="007B0EC8" w:rsidRPr="0076171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48CF" w14:textId="77777777" w:rsidR="005573E3" w:rsidRDefault="005573E3">
      <w:pPr>
        <w:spacing w:after="0" w:line="240" w:lineRule="auto"/>
      </w:pPr>
      <w:r>
        <w:separator/>
      </w:r>
    </w:p>
  </w:endnote>
  <w:endnote w:type="continuationSeparator" w:id="0">
    <w:p w14:paraId="71DEC12E" w14:textId="77777777" w:rsidR="005573E3" w:rsidRDefault="0055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D92C" w14:textId="77777777" w:rsidR="007B0EC8" w:rsidRDefault="00000000">
    <w:pPr>
      <w:pStyle w:val="Footer"/>
      <w:jc w:val="center"/>
    </w:pPr>
    <w:r>
      <w:rPr>
        <w:sz w:val="18"/>
      </w:rPr>
      <w:t xml:space="preserve">Map </w:t>
    </w:r>
    <w:proofErr w:type="spellStart"/>
    <w:r>
      <w:rPr>
        <w:sz w:val="18"/>
      </w:rPr>
      <w:t>Colouring</w:t>
    </w:r>
    <w:proofErr w:type="spellEnd"/>
    <w:r>
      <w:rPr>
        <w:sz w:val="18"/>
      </w:rPr>
      <w:t xml:space="preserve"> – Telangana Districts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C6082" w14:textId="77777777" w:rsidR="005573E3" w:rsidRDefault="005573E3">
      <w:pPr>
        <w:spacing w:after="0" w:line="240" w:lineRule="auto"/>
      </w:pPr>
      <w:r>
        <w:separator/>
      </w:r>
    </w:p>
  </w:footnote>
  <w:footnote w:type="continuationSeparator" w:id="0">
    <w:p w14:paraId="53CDCA4D" w14:textId="77777777" w:rsidR="005573E3" w:rsidRDefault="00557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209372">
    <w:abstractNumId w:val="8"/>
  </w:num>
  <w:num w:numId="2" w16cid:durableId="1713340004">
    <w:abstractNumId w:val="6"/>
  </w:num>
  <w:num w:numId="3" w16cid:durableId="1931891130">
    <w:abstractNumId w:val="5"/>
  </w:num>
  <w:num w:numId="4" w16cid:durableId="526219727">
    <w:abstractNumId w:val="4"/>
  </w:num>
  <w:num w:numId="5" w16cid:durableId="1804035796">
    <w:abstractNumId w:val="7"/>
  </w:num>
  <w:num w:numId="6" w16cid:durableId="432941356">
    <w:abstractNumId w:val="3"/>
  </w:num>
  <w:num w:numId="7" w16cid:durableId="1816753238">
    <w:abstractNumId w:val="2"/>
  </w:num>
  <w:num w:numId="8" w16cid:durableId="1323510479">
    <w:abstractNumId w:val="1"/>
  </w:num>
  <w:num w:numId="9" w16cid:durableId="105686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0A5"/>
    <w:rsid w:val="005573E3"/>
    <w:rsid w:val="0076171B"/>
    <w:rsid w:val="007B0E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B7469"/>
  <w14:defaultImageDpi w14:val="300"/>
  <w15:docId w15:val="{D2577AAA-586D-427A-8969-2C412325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reddy</cp:lastModifiedBy>
  <cp:revision>2</cp:revision>
  <dcterms:created xsi:type="dcterms:W3CDTF">2026-10-05T02:04:00Z</dcterms:created>
  <dcterms:modified xsi:type="dcterms:W3CDTF">2026-10-05T02:04:00Z</dcterms:modified>
  <cp:category/>
</cp:coreProperties>
</file>