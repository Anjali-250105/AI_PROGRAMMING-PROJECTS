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D36A0" w14:textId="77777777" w:rsidR="00210DCB" w:rsidRPr="00F85A8C" w:rsidRDefault="00000000">
      <w:pPr>
        <w:jc w:val="center"/>
        <w:rPr>
          <w:rFonts w:asciiTheme="majorHAnsi" w:hAnsiTheme="majorHAnsi" w:cstheme="majorHAnsi"/>
          <w:bCs/>
          <w:color w:val="000000" w:themeColor="text1"/>
        </w:rPr>
      </w:pPr>
      <w:r w:rsidRPr="00F85A8C">
        <w:rPr>
          <w:rFonts w:asciiTheme="majorHAnsi" w:hAnsiTheme="majorHAnsi" w:cstheme="majorHAnsi"/>
          <w:bCs/>
          <w:color w:val="000000" w:themeColor="text1"/>
          <w:sz w:val="36"/>
        </w:rPr>
        <w:t>PROJECT DOCUMENTATION – QUESTION 4</w:t>
      </w:r>
    </w:p>
    <w:p w14:paraId="57558B37" w14:textId="77777777" w:rsidR="00210DCB" w:rsidRPr="00F85A8C" w:rsidRDefault="00000000">
      <w:pPr>
        <w:jc w:val="center"/>
        <w:rPr>
          <w:rFonts w:asciiTheme="majorHAnsi" w:hAnsiTheme="majorHAnsi" w:cstheme="majorHAnsi"/>
          <w:bCs/>
          <w:color w:val="000000" w:themeColor="text1"/>
        </w:rPr>
      </w:pPr>
      <w:r w:rsidRPr="00F85A8C">
        <w:rPr>
          <w:rFonts w:asciiTheme="majorHAnsi" w:hAnsiTheme="majorHAnsi" w:cstheme="majorHAnsi"/>
          <w:bCs/>
          <w:color w:val="000000" w:themeColor="text1"/>
          <w:sz w:val="32"/>
        </w:rPr>
        <w:t>Indian Route Finding Using Uniform Cost Search</w:t>
      </w:r>
    </w:p>
    <w:p w14:paraId="07CA96D3" w14:textId="77777777" w:rsidR="00210DCB" w:rsidRPr="00F85A8C" w:rsidRDefault="00000000">
      <w:pPr>
        <w:pStyle w:val="Heading1"/>
        <w:rPr>
          <w:rFonts w:cstheme="majorHAnsi"/>
          <w:b w:val="0"/>
          <w:color w:val="000000" w:themeColor="text1"/>
        </w:rPr>
      </w:pPr>
      <w:r w:rsidRPr="00F85A8C">
        <w:rPr>
          <w:rFonts w:cstheme="majorHAnsi"/>
          <w:b w:val="0"/>
          <w:color w:val="000000" w:themeColor="text1"/>
        </w:rPr>
        <w:t>1. Problem Statement</w:t>
      </w:r>
    </w:p>
    <w:p w14:paraId="0208C7F7"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Given a road map in which cities are represented as states and roads are represented as connections with associated distances, find a path from a source city to a destination city using a search algorithm. The original question uses the Romania road map with Arad as the initial state and Bucharest as the goal state. The same idea is implemented here using an Indian road network.</w:t>
      </w:r>
    </w:p>
    <w:p w14:paraId="25EC01C2" w14:textId="77777777" w:rsidR="00210DCB" w:rsidRPr="00F85A8C" w:rsidRDefault="00000000">
      <w:pPr>
        <w:pStyle w:val="Heading1"/>
        <w:rPr>
          <w:rFonts w:cstheme="majorHAnsi"/>
          <w:b w:val="0"/>
          <w:color w:val="000000" w:themeColor="text1"/>
        </w:rPr>
      </w:pPr>
      <w:r w:rsidRPr="00F85A8C">
        <w:rPr>
          <w:rFonts w:cstheme="majorHAnsi"/>
          <w:b w:val="0"/>
          <w:color w:val="000000" w:themeColor="text1"/>
        </w:rPr>
        <w:t>2. Objective</w:t>
      </w:r>
    </w:p>
    <w:p w14:paraId="6A0C3DB4" w14:textId="77777777" w:rsidR="00210DCB" w:rsidRPr="00F85A8C" w:rsidRDefault="00000000">
      <w:pPr>
        <w:pStyle w:val="ListBullet"/>
        <w:rPr>
          <w:rFonts w:asciiTheme="majorHAnsi" w:hAnsiTheme="majorHAnsi" w:cstheme="majorHAnsi"/>
          <w:bCs/>
          <w:color w:val="000000" w:themeColor="text1"/>
        </w:rPr>
      </w:pPr>
      <w:r w:rsidRPr="00F85A8C">
        <w:rPr>
          <w:rFonts w:asciiTheme="majorHAnsi" w:hAnsiTheme="majorHAnsi" w:cstheme="majorHAnsi"/>
          <w:bCs/>
          <w:color w:val="000000" w:themeColor="text1"/>
        </w:rPr>
        <w:t>Represent an Indian road network as a weighted graph.</w:t>
      </w:r>
    </w:p>
    <w:p w14:paraId="72A80525" w14:textId="77777777" w:rsidR="00210DCB" w:rsidRPr="00F85A8C" w:rsidRDefault="00000000">
      <w:pPr>
        <w:pStyle w:val="ListBullet"/>
        <w:rPr>
          <w:rFonts w:asciiTheme="majorHAnsi" w:hAnsiTheme="majorHAnsi" w:cstheme="majorHAnsi"/>
          <w:bCs/>
          <w:color w:val="000000" w:themeColor="text1"/>
        </w:rPr>
      </w:pPr>
      <w:r w:rsidRPr="00F85A8C">
        <w:rPr>
          <w:rFonts w:asciiTheme="majorHAnsi" w:hAnsiTheme="majorHAnsi" w:cstheme="majorHAnsi"/>
          <w:bCs/>
          <w:color w:val="000000" w:themeColor="text1"/>
        </w:rPr>
        <w:t>Take a source city and a destination city as input.</w:t>
      </w:r>
    </w:p>
    <w:p w14:paraId="32DA45B7" w14:textId="77777777" w:rsidR="00210DCB" w:rsidRPr="00F85A8C" w:rsidRDefault="00000000">
      <w:pPr>
        <w:pStyle w:val="ListBullet"/>
        <w:rPr>
          <w:rFonts w:asciiTheme="majorHAnsi" w:hAnsiTheme="majorHAnsi" w:cstheme="majorHAnsi"/>
          <w:bCs/>
          <w:color w:val="000000" w:themeColor="text1"/>
        </w:rPr>
      </w:pPr>
      <w:r w:rsidRPr="00F85A8C">
        <w:rPr>
          <w:rFonts w:asciiTheme="majorHAnsi" w:hAnsiTheme="majorHAnsi" w:cstheme="majorHAnsi"/>
          <w:bCs/>
          <w:color w:val="000000" w:themeColor="text1"/>
        </w:rPr>
        <w:t>Use a search algorithm to find a valid route.</w:t>
      </w:r>
    </w:p>
    <w:p w14:paraId="7AB15F42" w14:textId="77777777" w:rsidR="00210DCB" w:rsidRPr="00F85A8C" w:rsidRDefault="00000000">
      <w:pPr>
        <w:pStyle w:val="ListBullet"/>
        <w:rPr>
          <w:rFonts w:asciiTheme="majorHAnsi" w:hAnsiTheme="majorHAnsi" w:cstheme="majorHAnsi"/>
          <w:bCs/>
          <w:color w:val="000000" w:themeColor="text1"/>
        </w:rPr>
      </w:pPr>
      <w:r w:rsidRPr="00F85A8C">
        <w:rPr>
          <w:rFonts w:asciiTheme="majorHAnsi" w:hAnsiTheme="majorHAnsi" w:cstheme="majorHAnsi"/>
          <w:bCs/>
          <w:color w:val="000000" w:themeColor="text1"/>
        </w:rPr>
        <w:t>Prefer a route having minimum total road distance.</w:t>
      </w:r>
    </w:p>
    <w:p w14:paraId="01A068C2" w14:textId="77777777" w:rsidR="00210DCB" w:rsidRPr="00F85A8C" w:rsidRDefault="00000000">
      <w:pPr>
        <w:pStyle w:val="ListBullet"/>
        <w:rPr>
          <w:rFonts w:asciiTheme="majorHAnsi" w:hAnsiTheme="majorHAnsi" w:cstheme="majorHAnsi"/>
          <w:bCs/>
          <w:color w:val="000000" w:themeColor="text1"/>
        </w:rPr>
      </w:pPr>
      <w:r w:rsidRPr="00F85A8C">
        <w:rPr>
          <w:rFonts w:asciiTheme="majorHAnsi" w:hAnsiTheme="majorHAnsi" w:cstheme="majorHAnsi"/>
          <w:bCs/>
          <w:color w:val="000000" w:themeColor="text1"/>
        </w:rPr>
        <w:t>Display the selected route and its total distance.</w:t>
      </w:r>
    </w:p>
    <w:p w14:paraId="01DF7EAC" w14:textId="77777777" w:rsidR="00210DCB" w:rsidRPr="00F85A8C" w:rsidRDefault="00000000">
      <w:pPr>
        <w:pStyle w:val="Heading1"/>
        <w:rPr>
          <w:rFonts w:cstheme="majorHAnsi"/>
          <w:b w:val="0"/>
          <w:color w:val="000000" w:themeColor="text1"/>
        </w:rPr>
      </w:pPr>
      <w:r w:rsidRPr="00F85A8C">
        <w:rPr>
          <w:rFonts w:cstheme="majorHAnsi"/>
          <w:b w:val="0"/>
          <w:color w:val="000000" w:themeColor="text1"/>
        </w:rPr>
        <w:t>3. Search Algorithm Used</w:t>
      </w:r>
    </w:p>
    <w:p w14:paraId="760B35B1"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Uniform Cost Search (UCS) is used because the roads have different costs (distances). UCS always expands the currently known path with the smallest total cost from the source. Therefore, when all road costs are non-negative, the first time the goal is removed from the priority queue, the resulting path has minimum total road distance in the supplied graph.</w:t>
      </w:r>
    </w:p>
    <w:p w14:paraId="2717CF42"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Evaluation criterion:</w:t>
      </w:r>
    </w:p>
    <w:p w14:paraId="5776DD2F" w14:textId="77777777" w:rsidR="00210DCB" w:rsidRPr="00F85A8C" w:rsidRDefault="00000000">
      <w:pPr>
        <w:jc w:val="center"/>
        <w:rPr>
          <w:rFonts w:asciiTheme="majorHAnsi" w:hAnsiTheme="majorHAnsi" w:cstheme="majorHAnsi"/>
          <w:bCs/>
          <w:color w:val="000000" w:themeColor="text1"/>
        </w:rPr>
      </w:pPr>
      <w:r w:rsidRPr="00F85A8C">
        <w:rPr>
          <w:rFonts w:asciiTheme="majorHAnsi" w:hAnsiTheme="majorHAnsi" w:cstheme="majorHAnsi"/>
          <w:bCs/>
          <w:color w:val="000000" w:themeColor="text1"/>
        </w:rPr>
        <w:t>Path Cost = Sum of the distances of all roads in the selected path</w:t>
      </w:r>
    </w:p>
    <w:p w14:paraId="0610357C" w14:textId="77777777" w:rsidR="00210DCB" w:rsidRPr="00F85A8C" w:rsidRDefault="00000000">
      <w:pPr>
        <w:pStyle w:val="Heading1"/>
        <w:rPr>
          <w:rFonts w:cstheme="majorHAnsi"/>
          <w:b w:val="0"/>
          <w:color w:val="000000" w:themeColor="text1"/>
        </w:rPr>
      </w:pPr>
      <w:r w:rsidRPr="00F85A8C">
        <w:rPr>
          <w:rFonts w:cstheme="majorHAnsi"/>
          <w:b w:val="0"/>
          <w:color w:val="000000" w:themeColor="text1"/>
        </w:rPr>
        <w:t>4. Indian Route Graph</w:t>
      </w:r>
    </w:p>
    <w:p w14:paraId="36E08E9E"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For the Indian implementation, a small illustrative weighted graph is used. The road distances below are example values for demonstrating the search algorithm; they are not intended to represent live navigation data.</w:t>
      </w:r>
    </w:p>
    <w:tbl>
      <w:tblPr>
        <w:tblStyle w:val="TableGrid"/>
        <w:tblW w:w="0" w:type="auto"/>
        <w:jc w:val="center"/>
        <w:tblLook w:val="04A0" w:firstRow="1" w:lastRow="0" w:firstColumn="1" w:lastColumn="0" w:noHBand="0" w:noVBand="1"/>
      </w:tblPr>
      <w:tblGrid>
        <w:gridCol w:w="3309"/>
        <w:gridCol w:w="3309"/>
        <w:gridCol w:w="3308"/>
      </w:tblGrid>
      <w:tr w:rsidR="00210DCB" w:rsidRPr="00F85A8C" w14:paraId="0B72B431" w14:textId="77777777">
        <w:trPr>
          <w:jc w:val="center"/>
        </w:trPr>
        <w:tc>
          <w:tcPr>
            <w:tcW w:w="3312" w:type="dxa"/>
          </w:tcPr>
          <w:p w14:paraId="5FCC228E"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City A</w:t>
            </w:r>
          </w:p>
        </w:tc>
        <w:tc>
          <w:tcPr>
            <w:tcW w:w="3312" w:type="dxa"/>
          </w:tcPr>
          <w:p w14:paraId="355695A7"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City B</w:t>
            </w:r>
          </w:p>
        </w:tc>
        <w:tc>
          <w:tcPr>
            <w:tcW w:w="3312" w:type="dxa"/>
          </w:tcPr>
          <w:p w14:paraId="55B7E901"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Distance (km)</w:t>
            </w:r>
          </w:p>
        </w:tc>
      </w:tr>
      <w:tr w:rsidR="00210DCB" w:rsidRPr="00F85A8C" w14:paraId="678D5BF3" w14:textId="77777777">
        <w:trPr>
          <w:jc w:val="center"/>
        </w:trPr>
        <w:tc>
          <w:tcPr>
            <w:tcW w:w="3312" w:type="dxa"/>
          </w:tcPr>
          <w:p w14:paraId="4A7773B2"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Hyderabad</w:t>
            </w:r>
          </w:p>
        </w:tc>
        <w:tc>
          <w:tcPr>
            <w:tcW w:w="3312" w:type="dxa"/>
          </w:tcPr>
          <w:p w14:paraId="639E60D5"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Nagpur</w:t>
            </w:r>
          </w:p>
        </w:tc>
        <w:tc>
          <w:tcPr>
            <w:tcW w:w="3312" w:type="dxa"/>
          </w:tcPr>
          <w:p w14:paraId="4DF5BE2B"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500</w:t>
            </w:r>
          </w:p>
        </w:tc>
      </w:tr>
      <w:tr w:rsidR="00210DCB" w:rsidRPr="00F85A8C" w14:paraId="203011B2" w14:textId="77777777">
        <w:trPr>
          <w:jc w:val="center"/>
        </w:trPr>
        <w:tc>
          <w:tcPr>
            <w:tcW w:w="3312" w:type="dxa"/>
          </w:tcPr>
          <w:p w14:paraId="350D5B6F"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Hyderabad</w:t>
            </w:r>
          </w:p>
        </w:tc>
        <w:tc>
          <w:tcPr>
            <w:tcW w:w="3312" w:type="dxa"/>
          </w:tcPr>
          <w:p w14:paraId="5C798937"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Bengaluru</w:t>
            </w:r>
          </w:p>
        </w:tc>
        <w:tc>
          <w:tcPr>
            <w:tcW w:w="3312" w:type="dxa"/>
          </w:tcPr>
          <w:p w14:paraId="3D91DF4B"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570</w:t>
            </w:r>
          </w:p>
        </w:tc>
      </w:tr>
      <w:tr w:rsidR="00210DCB" w:rsidRPr="00F85A8C" w14:paraId="397D1B34" w14:textId="77777777">
        <w:trPr>
          <w:jc w:val="center"/>
        </w:trPr>
        <w:tc>
          <w:tcPr>
            <w:tcW w:w="3312" w:type="dxa"/>
          </w:tcPr>
          <w:p w14:paraId="6F239E25"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Hyderabad</w:t>
            </w:r>
          </w:p>
        </w:tc>
        <w:tc>
          <w:tcPr>
            <w:tcW w:w="3312" w:type="dxa"/>
          </w:tcPr>
          <w:p w14:paraId="4476F265"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Pune</w:t>
            </w:r>
          </w:p>
        </w:tc>
        <w:tc>
          <w:tcPr>
            <w:tcW w:w="3312" w:type="dxa"/>
          </w:tcPr>
          <w:p w14:paraId="223DD766"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560</w:t>
            </w:r>
          </w:p>
        </w:tc>
      </w:tr>
      <w:tr w:rsidR="00210DCB" w:rsidRPr="00F85A8C" w14:paraId="1DB575D0" w14:textId="77777777">
        <w:trPr>
          <w:jc w:val="center"/>
        </w:trPr>
        <w:tc>
          <w:tcPr>
            <w:tcW w:w="3312" w:type="dxa"/>
          </w:tcPr>
          <w:p w14:paraId="0F8967BF"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Nagpur</w:t>
            </w:r>
          </w:p>
        </w:tc>
        <w:tc>
          <w:tcPr>
            <w:tcW w:w="3312" w:type="dxa"/>
          </w:tcPr>
          <w:p w14:paraId="255DB34D"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Bhopal</w:t>
            </w:r>
          </w:p>
        </w:tc>
        <w:tc>
          <w:tcPr>
            <w:tcW w:w="3312" w:type="dxa"/>
          </w:tcPr>
          <w:p w14:paraId="16B44B32"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350</w:t>
            </w:r>
          </w:p>
        </w:tc>
      </w:tr>
      <w:tr w:rsidR="00210DCB" w:rsidRPr="00F85A8C" w14:paraId="71A14D0C" w14:textId="77777777">
        <w:trPr>
          <w:jc w:val="center"/>
        </w:trPr>
        <w:tc>
          <w:tcPr>
            <w:tcW w:w="3312" w:type="dxa"/>
          </w:tcPr>
          <w:p w14:paraId="55756C53"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Nagpur</w:t>
            </w:r>
          </w:p>
        </w:tc>
        <w:tc>
          <w:tcPr>
            <w:tcW w:w="3312" w:type="dxa"/>
          </w:tcPr>
          <w:p w14:paraId="14C99C19"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Indore</w:t>
            </w:r>
          </w:p>
        </w:tc>
        <w:tc>
          <w:tcPr>
            <w:tcW w:w="3312" w:type="dxa"/>
          </w:tcPr>
          <w:p w14:paraId="15762CCC"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410</w:t>
            </w:r>
          </w:p>
        </w:tc>
      </w:tr>
      <w:tr w:rsidR="00210DCB" w:rsidRPr="00F85A8C" w14:paraId="38855582" w14:textId="77777777">
        <w:trPr>
          <w:jc w:val="center"/>
        </w:trPr>
        <w:tc>
          <w:tcPr>
            <w:tcW w:w="3312" w:type="dxa"/>
          </w:tcPr>
          <w:p w14:paraId="5415B560"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Nagpur</w:t>
            </w:r>
          </w:p>
        </w:tc>
        <w:tc>
          <w:tcPr>
            <w:tcW w:w="3312" w:type="dxa"/>
          </w:tcPr>
          <w:p w14:paraId="5FDC12FE"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Mumbai</w:t>
            </w:r>
          </w:p>
        </w:tc>
        <w:tc>
          <w:tcPr>
            <w:tcW w:w="3312" w:type="dxa"/>
          </w:tcPr>
          <w:p w14:paraId="18D1826D"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820</w:t>
            </w:r>
          </w:p>
        </w:tc>
      </w:tr>
      <w:tr w:rsidR="00210DCB" w:rsidRPr="00F85A8C" w14:paraId="758E8AED" w14:textId="77777777">
        <w:trPr>
          <w:jc w:val="center"/>
        </w:trPr>
        <w:tc>
          <w:tcPr>
            <w:tcW w:w="3312" w:type="dxa"/>
          </w:tcPr>
          <w:p w14:paraId="6E2E21C2"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Bhopal</w:t>
            </w:r>
          </w:p>
        </w:tc>
        <w:tc>
          <w:tcPr>
            <w:tcW w:w="3312" w:type="dxa"/>
          </w:tcPr>
          <w:p w14:paraId="7AD1FEE4"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Jaipur</w:t>
            </w:r>
          </w:p>
        </w:tc>
        <w:tc>
          <w:tcPr>
            <w:tcW w:w="3312" w:type="dxa"/>
          </w:tcPr>
          <w:p w14:paraId="652C74ED"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590</w:t>
            </w:r>
          </w:p>
        </w:tc>
      </w:tr>
      <w:tr w:rsidR="00210DCB" w:rsidRPr="00F85A8C" w14:paraId="1DE89B92" w14:textId="77777777">
        <w:trPr>
          <w:jc w:val="center"/>
        </w:trPr>
        <w:tc>
          <w:tcPr>
            <w:tcW w:w="3312" w:type="dxa"/>
          </w:tcPr>
          <w:p w14:paraId="78749656"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Bhopal</w:t>
            </w:r>
          </w:p>
        </w:tc>
        <w:tc>
          <w:tcPr>
            <w:tcW w:w="3312" w:type="dxa"/>
          </w:tcPr>
          <w:p w14:paraId="2BB86558"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Delhi</w:t>
            </w:r>
          </w:p>
        </w:tc>
        <w:tc>
          <w:tcPr>
            <w:tcW w:w="3312" w:type="dxa"/>
          </w:tcPr>
          <w:p w14:paraId="5C149D6F"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780</w:t>
            </w:r>
          </w:p>
        </w:tc>
      </w:tr>
      <w:tr w:rsidR="00210DCB" w:rsidRPr="00F85A8C" w14:paraId="00D87765" w14:textId="77777777">
        <w:trPr>
          <w:jc w:val="center"/>
        </w:trPr>
        <w:tc>
          <w:tcPr>
            <w:tcW w:w="3312" w:type="dxa"/>
          </w:tcPr>
          <w:p w14:paraId="7FA4E742"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Indore</w:t>
            </w:r>
          </w:p>
        </w:tc>
        <w:tc>
          <w:tcPr>
            <w:tcW w:w="3312" w:type="dxa"/>
          </w:tcPr>
          <w:p w14:paraId="7448CA28"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Jaipur</w:t>
            </w:r>
          </w:p>
        </w:tc>
        <w:tc>
          <w:tcPr>
            <w:tcW w:w="3312" w:type="dxa"/>
          </w:tcPr>
          <w:p w14:paraId="2780520D"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520</w:t>
            </w:r>
          </w:p>
        </w:tc>
      </w:tr>
      <w:tr w:rsidR="00210DCB" w:rsidRPr="00F85A8C" w14:paraId="4C166CDE" w14:textId="77777777">
        <w:trPr>
          <w:jc w:val="center"/>
        </w:trPr>
        <w:tc>
          <w:tcPr>
            <w:tcW w:w="3312" w:type="dxa"/>
          </w:tcPr>
          <w:p w14:paraId="0B6919CA"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lastRenderedPageBreak/>
              <w:t>Indore</w:t>
            </w:r>
          </w:p>
        </w:tc>
        <w:tc>
          <w:tcPr>
            <w:tcW w:w="3312" w:type="dxa"/>
          </w:tcPr>
          <w:p w14:paraId="5A0F016C"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Ahmedabad</w:t>
            </w:r>
          </w:p>
        </w:tc>
        <w:tc>
          <w:tcPr>
            <w:tcW w:w="3312" w:type="dxa"/>
          </w:tcPr>
          <w:p w14:paraId="0CB66391"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390</w:t>
            </w:r>
          </w:p>
        </w:tc>
      </w:tr>
      <w:tr w:rsidR="00210DCB" w:rsidRPr="00F85A8C" w14:paraId="4C663B8B" w14:textId="77777777">
        <w:trPr>
          <w:jc w:val="center"/>
        </w:trPr>
        <w:tc>
          <w:tcPr>
            <w:tcW w:w="3312" w:type="dxa"/>
          </w:tcPr>
          <w:p w14:paraId="135B6D86"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Pune</w:t>
            </w:r>
          </w:p>
        </w:tc>
        <w:tc>
          <w:tcPr>
            <w:tcW w:w="3312" w:type="dxa"/>
          </w:tcPr>
          <w:p w14:paraId="35855E3C"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Mumbai</w:t>
            </w:r>
          </w:p>
        </w:tc>
        <w:tc>
          <w:tcPr>
            <w:tcW w:w="3312" w:type="dxa"/>
          </w:tcPr>
          <w:p w14:paraId="587CF23F"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150</w:t>
            </w:r>
          </w:p>
        </w:tc>
      </w:tr>
      <w:tr w:rsidR="00210DCB" w:rsidRPr="00F85A8C" w14:paraId="5E68BF34" w14:textId="77777777">
        <w:trPr>
          <w:jc w:val="center"/>
        </w:trPr>
        <w:tc>
          <w:tcPr>
            <w:tcW w:w="3312" w:type="dxa"/>
          </w:tcPr>
          <w:p w14:paraId="0907297A"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Pune</w:t>
            </w:r>
          </w:p>
        </w:tc>
        <w:tc>
          <w:tcPr>
            <w:tcW w:w="3312" w:type="dxa"/>
          </w:tcPr>
          <w:p w14:paraId="72CEE8F6"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Ahmedabad</w:t>
            </w:r>
          </w:p>
        </w:tc>
        <w:tc>
          <w:tcPr>
            <w:tcW w:w="3312" w:type="dxa"/>
          </w:tcPr>
          <w:p w14:paraId="06CC15B0"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660</w:t>
            </w:r>
          </w:p>
        </w:tc>
      </w:tr>
      <w:tr w:rsidR="00210DCB" w:rsidRPr="00F85A8C" w14:paraId="41224451" w14:textId="77777777">
        <w:trPr>
          <w:jc w:val="center"/>
        </w:trPr>
        <w:tc>
          <w:tcPr>
            <w:tcW w:w="3312" w:type="dxa"/>
          </w:tcPr>
          <w:p w14:paraId="737C058E"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Ahmedabad</w:t>
            </w:r>
          </w:p>
        </w:tc>
        <w:tc>
          <w:tcPr>
            <w:tcW w:w="3312" w:type="dxa"/>
          </w:tcPr>
          <w:p w14:paraId="77EE065A"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Jaipur</w:t>
            </w:r>
          </w:p>
        </w:tc>
        <w:tc>
          <w:tcPr>
            <w:tcW w:w="3312" w:type="dxa"/>
          </w:tcPr>
          <w:p w14:paraId="0176AEF3"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670</w:t>
            </w:r>
          </w:p>
        </w:tc>
      </w:tr>
      <w:tr w:rsidR="00210DCB" w:rsidRPr="00F85A8C" w14:paraId="20555186" w14:textId="77777777">
        <w:trPr>
          <w:jc w:val="center"/>
        </w:trPr>
        <w:tc>
          <w:tcPr>
            <w:tcW w:w="3312" w:type="dxa"/>
          </w:tcPr>
          <w:p w14:paraId="5AA3BF6D"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Ahmedabad</w:t>
            </w:r>
          </w:p>
        </w:tc>
        <w:tc>
          <w:tcPr>
            <w:tcW w:w="3312" w:type="dxa"/>
          </w:tcPr>
          <w:p w14:paraId="56F3A265"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Mumbai</w:t>
            </w:r>
          </w:p>
        </w:tc>
        <w:tc>
          <w:tcPr>
            <w:tcW w:w="3312" w:type="dxa"/>
          </w:tcPr>
          <w:p w14:paraId="5BA9E8D0"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530</w:t>
            </w:r>
          </w:p>
        </w:tc>
      </w:tr>
      <w:tr w:rsidR="00210DCB" w:rsidRPr="00F85A8C" w14:paraId="4D0B3615" w14:textId="77777777">
        <w:trPr>
          <w:jc w:val="center"/>
        </w:trPr>
        <w:tc>
          <w:tcPr>
            <w:tcW w:w="3312" w:type="dxa"/>
          </w:tcPr>
          <w:p w14:paraId="042552FB"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Jaipur</w:t>
            </w:r>
          </w:p>
        </w:tc>
        <w:tc>
          <w:tcPr>
            <w:tcW w:w="3312" w:type="dxa"/>
          </w:tcPr>
          <w:p w14:paraId="26ED1DBC"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Delhi</w:t>
            </w:r>
          </w:p>
        </w:tc>
        <w:tc>
          <w:tcPr>
            <w:tcW w:w="3312" w:type="dxa"/>
          </w:tcPr>
          <w:p w14:paraId="719A71C3"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280</w:t>
            </w:r>
          </w:p>
        </w:tc>
      </w:tr>
      <w:tr w:rsidR="00210DCB" w:rsidRPr="00F85A8C" w14:paraId="615C597C" w14:textId="77777777">
        <w:trPr>
          <w:jc w:val="center"/>
        </w:trPr>
        <w:tc>
          <w:tcPr>
            <w:tcW w:w="3312" w:type="dxa"/>
          </w:tcPr>
          <w:p w14:paraId="4226A15D"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Mumbai</w:t>
            </w:r>
          </w:p>
        </w:tc>
        <w:tc>
          <w:tcPr>
            <w:tcW w:w="3312" w:type="dxa"/>
          </w:tcPr>
          <w:p w14:paraId="5F094F8A"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Delhi</w:t>
            </w:r>
          </w:p>
        </w:tc>
        <w:tc>
          <w:tcPr>
            <w:tcW w:w="3312" w:type="dxa"/>
          </w:tcPr>
          <w:p w14:paraId="033D4A69"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1400</w:t>
            </w:r>
          </w:p>
        </w:tc>
      </w:tr>
    </w:tbl>
    <w:p w14:paraId="2EE1E4DC" w14:textId="77777777" w:rsidR="00210DCB" w:rsidRPr="00F85A8C" w:rsidRDefault="00000000">
      <w:pPr>
        <w:pStyle w:val="Heading1"/>
        <w:rPr>
          <w:rFonts w:cstheme="majorHAnsi"/>
          <w:b w:val="0"/>
          <w:color w:val="000000" w:themeColor="text1"/>
        </w:rPr>
      </w:pPr>
      <w:r w:rsidRPr="00F85A8C">
        <w:rPr>
          <w:rFonts w:cstheme="majorHAnsi"/>
          <w:b w:val="0"/>
          <w:color w:val="000000" w:themeColor="text1"/>
        </w:rPr>
        <w:t>5. Source and Goal</w:t>
      </w:r>
    </w:p>
    <w:p w14:paraId="2B158B3D"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Source city: Hyderabad</w:t>
      </w:r>
      <w:r w:rsidRPr="00F85A8C">
        <w:rPr>
          <w:rFonts w:asciiTheme="majorHAnsi" w:hAnsiTheme="majorHAnsi" w:cstheme="majorHAnsi"/>
          <w:bCs/>
          <w:color w:val="000000" w:themeColor="text1"/>
        </w:rPr>
        <w:br/>
        <w:t>Goal city: Delhi</w:t>
      </w:r>
    </w:p>
    <w:p w14:paraId="748B694A" w14:textId="77777777" w:rsidR="00210DCB" w:rsidRPr="00F85A8C" w:rsidRDefault="00000000">
      <w:pPr>
        <w:pStyle w:val="Heading1"/>
        <w:rPr>
          <w:rFonts w:cstheme="majorHAnsi"/>
          <w:b w:val="0"/>
          <w:color w:val="000000" w:themeColor="text1"/>
        </w:rPr>
      </w:pPr>
      <w:r w:rsidRPr="00F85A8C">
        <w:rPr>
          <w:rFonts w:cstheme="majorHAnsi"/>
          <w:b w:val="0"/>
          <w:color w:val="000000" w:themeColor="text1"/>
        </w:rPr>
        <w:t>6. Python Implementation</w:t>
      </w:r>
    </w:p>
    <w:p w14:paraId="23533CB0"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sz w:val="18"/>
        </w:rPr>
        <w:t>import heapq</w:t>
      </w:r>
      <w:r w:rsidRPr="00F85A8C">
        <w:rPr>
          <w:rFonts w:asciiTheme="majorHAnsi" w:hAnsiTheme="majorHAnsi" w:cstheme="majorHAnsi"/>
          <w:bCs/>
          <w:color w:val="000000" w:themeColor="text1"/>
          <w:sz w:val="18"/>
        </w:rPr>
        <w:br/>
      </w:r>
      <w:r w:rsidRPr="00F85A8C">
        <w:rPr>
          <w:rFonts w:asciiTheme="majorHAnsi" w:hAnsiTheme="majorHAnsi" w:cstheme="majorHAnsi"/>
          <w:bCs/>
          <w:color w:val="000000" w:themeColor="text1"/>
          <w:sz w:val="18"/>
        </w:rPr>
        <w:br/>
        <w:t># Indian road map: city -&gt; [(neighbor, distance), ...]</w:t>
      </w:r>
      <w:r w:rsidRPr="00F85A8C">
        <w:rPr>
          <w:rFonts w:asciiTheme="majorHAnsi" w:hAnsiTheme="majorHAnsi" w:cstheme="majorHAnsi"/>
          <w:bCs/>
          <w:color w:val="000000" w:themeColor="text1"/>
          <w:sz w:val="18"/>
        </w:rPr>
        <w:br/>
        <w:t>graph = {</w:t>
      </w:r>
      <w:r w:rsidRPr="00F85A8C">
        <w:rPr>
          <w:rFonts w:asciiTheme="majorHAnsi" w:hAnsiTheme="majorHAnsi" w:cstheme="majorHAnsi"/>
          <w:bCs/>
          <w:color w:val="000000" w:themeColor="text1"/>
          <w:sz w:val="18"/>
        </w:rPr>
        <w:br/>
        <w:t xml:space="preserve">    "Hyderabad": [("Nagpur", 500), ("Bengaluru", 570), ("Pune", 560)],</w:t>
      </w:r>
      <w:r w:rsidRPr="00F85A8C">
        <w:rPr>
          <w:rFonts w:asciiTheme="majorHAnsi" w:hAnsiTheme="majorHAnsi" w:cstheme="majorHAnsi"/>
          <w:bCs/>
          <w:color w:val="000000" w:themeColor="text1"/>
          <w:sz w:val="18"/>
        </w:rPr>
        <w:br/>
        <w:t xml:space="preserve">    "Nagpur": [("Hyderabad", 500), ("Bhopal", 350),</w:t>
      </w:r>
      <w:r w:rsidRPr="00F85A8C">
        <w:rPr>
          <w:rFonts w:asciiTheme="majorHAnsi" w:hAnsiTheme="majorHAnsi" w:cstheme="majorHAnsi"/>
          <w:bCs/>
          <w:color w:val="000000" w:themeColor="text1"/>
          <w:sz w:val="18"/>
        </w:rPr>
        <w:br/>
        <w:t xml:space="preserve">               ("Indore", 410), ("Mumbai", 820)],</w:t>
      </w:r>
      <w:r w:rsidRPr="00F85A8C">
        <w:rPr>
          <w:rFonts w:asciiTheme="majorHAnsi" w:hAnsiTheme="majorHAnsi" w:cstheme="majorHAnsi"/>
          <w:bCs/>
          <w:color w:val="000000" w:themeColor="text1"/>
          <w:sz w:val="18"/>
        </w:rPr>
        <w:br/>
        <w:t xml:space="preserve">    "Bengaluru": [("Hyderabad", 570)],</w:t>
      </w:r>
      <w:r w:rsidRPr="00F85A8C">
        <w:rPr>
          <w:rFonts w:asciiTheme="majorHAnsi" w:hAnsiTheme="majorHAnsi" w:cstheme="majorHAnsi"/>
          <w:bCs/>
          <w:color w:val="000000" w:themeColor="text1"/>
          <w:sz w:val="18"/>
        </w:rPr>
        <w:br/>
        <w:t xml:space="preserve">    "Pune": [("Hyderabad", 560), ("Mumbai", 150),</w:t>
      </w:r>
      <w:r w:rsidRPr="00F85A8C">
        <w:rPr>
          <w:rFonts w:asciiTheme="majorHAnsi" w:hAnsiTheme="majorHAnsi" w:cstheme="majorHAnsi"/>
          <w:bCs/>
          <w:color w:val="000000" w:themeColor="text1"/>
          <w:sz w:val="18"/>
        </w:rPr>
        <w:br/>
        <w:t xml:space="preserve">             ("Ahmedabad", 660)],</w:t>
      </w:r>
      <w:r w:rsidRPr="00F85A8C">
        <w:rPr>
          <w:rFonts w:asciiTheme="majorHAnsi" w:hAnsiTheme="majorHAnsi" w:cstheme="majorHAnsi"/>
          <w:bCs/>
          <w:color w:val="000000" w:themeColor="text1"/>
          <w:sz w:val="18"/>
        </w:rPr>
        <w:br/>
        <w:t xml:space="preserve">    "Bhopal": [("Nagpur", 350), ("Jaipur", 590),</w:t>
      </w:r>
      <w:r w:rsidRPr="00F85A8C">
        <w:rPr>
          <w:rFonts w:asciiTheme="majorHAnsi" w:hAnsiTheme="majorHAnsi" w:cstheme="majorHAnsi"/>
          <w:bCs/>
          <w:color w:val="000000" w:themeColor="text1"/>
          <w:sz w:val="18"/>
        </w:rPr>
        <w:br/>
        <w:t xml:space="preserve">               ("Delhi", 780)],</w:t>
      </w:r>
      <w:r w:rsidRPr="00F85A8C">
        <w:rPr>
          <w:rFonts w:asciiTheme="majorHAnsi" w:hAnsiTheme="majorHAnsi" w:cstheme="majorHAnsi"/>
          <w:bCs/>
          <w:color w:val="000000" w:themeColor="text1"/>
          <w:sz w:val="18"/>
        </w:rPr>
        <w:br/>
        <w:t xml:space="preserve">    "Indore": [("Nagpur", 410), ("Jaipur", 520),</w:t>
      </w:r>
      <w:r w:rsidRPr="00F85A8C">
        <w:rPr>
          <w:rFonts w:asciiTheme="majorHAnsi" w:hAnsiTheme="majorHAnsi" w:cstheme="majorHAnsi"/>
          <w:bCs/>
          <w:color w:val="000000" w:themeColor="text1"/>
          <w:sz w:val="18"/>
        </w:rPr>
        <w:br/>
        <w:t xml:space="preserve">               ("Ahmedabad", 390)],</w:t>
      </w:r>
      <w:r w:rsidRPr="00F85A8C">
        <w:rPr>
          <w:rFonts w:asciiTheme="majorHAnsi" w:hAnsiTheme="majorHAnsi" w:cstheme="majorHAnsi"/>
          <w:bCs/>
          <w:color w:val="000000" w:themeColor="text1"/>
          <w:sz w:val="18"/>
        </w:rPr>
        <w:br/>
        <w:t xml:space="preserve">    "Mumbai": [("Nagpur", 820), ("Pune", 150),</w:t>
      </w:r>
      <w:r w:rsidRPr="00F85A8C">
        <w:rPr>
          <w:rFonts w:asciiTheme="majorHAnsi" w:hAnsiTheme="majorHAnsi" w:cstheme="majorHAnsi"/>
          <w:bCs/>
          <w:color w:val="000000" w:themeColor="text1"/>
          <w:sz w:val="18"/>
        </w:rPr>
        <w:br/>
        <w:t xml:space="preserve">               ("Ahmedabad", 530), ("Delhi", 1400)],</w:t>
      </w:r>
      <w:r w:rsidRPr="00F85A8C">
        <w:rPr>
          <w:rFonts w:asciiTheme="majorHAnsi" w:hAnsiTheme="majorHAnsi" w:cstheme="majorHAnsi"/>
          <w:bCs/>
          <w:color w:val="000000" w:themeColor="text1"/>
          <w:sz w:val="18"/>
        </w:rPr>
        <w:br/>
        <w:t xml:space="preserve">    "Ahmedabad": [("Indore", 390), ("Pune", 660),</w:t>
      </w:r>
      <w:r w:rsidRPr="00F85A8C">
        <w:rPr>
          <w:rFonts w:asciiTheme="majorHAnsi" w:hAnsiTheme="majorHAnsi" w:cstheme="majorHAnsi"/>
          <w:bCs/>
          <w:color w:val="000000" w:themeColor="text1"/>
          <w:sz w:val="18"/>
        </w:rPr>
        <w:br/>
        <w:t xml:space="preserve">                  ("Jaipur", 670), ("Mumbai", 530)],</w:t>
      </w:r>
      <w:r w:rsidRPr="00F85A8C">
        <w:rPr>
          <w:rFonts w:asciiTheme="majorHAnsi" w:hAnsiTheme="majorHAnsi" w:cstheme="majorHAnsi"/>
          <w:bCs/>
          <w:color w:val="000000" w:themeColor="text1"/>
          <w:sz w:val="18"/>
        </w:rPr>
        <w:br/>
        <w:t xml:space="preserve">    "Jaipur": [("Bhopal", 590), ("Indore", 520),</w:t>
      </w:r>
      <w:r w:rsidRPr="00F85A8C">
        <w:rPr>
          <w:rFonts w:asciiTheme="majorHAnsi" w:hAnsiTheme="majorHAnsi" w:cstheme="majorHAnsi"/>
          <w:bCs/>
          <w:color w:val="000000" w:themeColor="text1"/>
          <w:sz w:val="18"/>
        </w:rPr>
        <w:br/>
        <w:t xml:space="preserve">               ("Ahmedabad", 670), ("Delhi", 280)],</w:t>
      </w:r>
      <w:r w:rsidRPr="00F85A8C">
        <w:rPr>
          <w:rFonts w:asciiTheme="majorHAnsi" w:hAnsiTheme="majorHAnsi" w:cstheme="majorHAnsi"/>
          <w:bCs/>
          <w:color w:val="000000" w:themeColor="text1"/>
          <w:sz w:val="18"/>
        </w:rPr>
        <w:br/>
        <w:t xml:space="preserve">    "Delhi": [("Bhopal", 780), ("Jaipur", 280),</w:t>
      </w:r>
      <w:r w:rsidRPr="00F85A8C">
        <w:rPr>
          <w:rFonts w:asciiTheme="majorHAnsi" w:hAnsiTheme="majorHAnsi" w:cstheme="majorHAnsi"/>
          <w:bCs/>
          <w:color w:val="000000" w:themeColor="text1"/>
          <w:sz w:val="18"/>
        </w:rPr>
        <w:br/>
        <w:t xml:space="preserve">              ("Mumbai", 1400)]</w:t>
      </w:r>
      <w:r w:rsidRPr="00F85A8C">
        <w:rPr>
          <w:rFonts w:asciiTheme="majorHAnsi" w:hAnsiTheme="majorHAnsi" w:cstheme="majorHAnsi"/>
          <w:bCs/>
          <w:color w:val="000000" w:themeColor="text1"/>
          <w:sz w:val="18"/>
        </w:rPr>
        <w:br/>
        <w:t>}</w:t>
      </w:r>
      <w:r w:rsidRPr="00F85A8C">
        <w:rPr>
          <w:rFonts w:asciiTheme="majorHAnsi" w:hAnsiTheme="majorHAnsi" w:cstheme="majorHAnsi"/>
          <w:bCs/>
          <w:color w:val="000000" w:themeColor="text1"/>
          <w:sz w:val="18"/>
        </w:rPr>
        <w:br/>
      </w:r>
      <w:r w:rsidRPr="00F85A8C">
        <w:rPr>
          <w:rFonts w:asciiTheme="majorHAnsi" w:hAnsiTheme="majorHAnsi" w:cstheme="majorHAnsi"/>
          <w:bCs/>
          <w:color w:val="000000" w:themeColor="text1"/>
          <w:sz w:val="18"/>
        </w:rPr>
        <w:br/>
        <w:t>def uniform_cost_search(graph, start, goal):</w:t>
      </w:r>
      <w:r w:rsidRPr="00F85A8C">
        <w:rPr>
          <w:rFonts w:asciiTheme="majorHAnsi" w:hAnsiTheme="majorHAnsi" w:cstheme="majorHAnsi"/>
          <w:bCs/>
          <w:color w:val="000000" w:themeColor="text1"/>
          <w:sz w:val="18"/>
        </w:rPr>
        <w:br/>
        <w:t xml:space="preserve">    # (total_cost, current_city, path)</w:t>
      </w:r>
      <w:r w:rsidRPr="00F85A8C">
        <w:rPr>
          <w:rFonts w:asciiTheme="majorHAnsi" w:hAnsiTheme="majorHAnsi" w:cstheme="majorHAnsi"/>
          <w:bCs/>
          <w:color w:val="000000" w:themeColor="text1"/>
          <w:sz w:val="18"/>
        </w:rPr>
        <w:br/>
        <w:t xml:space="preserve">    priority_queue = [(0, start, [start])]</w:t>
      </w:r>
      <w:r w:rsidRPr="00F85A8C">
        <w:rPr>
          <w:rFonts w:asciiTheme="majorHAnsi" w:hAnsiTheme="majorHAnsi" w:cstheme="majorHAnsi"/>
          <w:bCs/>
          <w:color w:val="000000" w:themeColor="text1"/>
          <w:sz w:val="18"/>
        </w:rPr>
        <w:br/>
        <w:t xml:space="preserve">    visited_cost = {}</w:t>
      </w:r>
      <w:r w:rsidRPr="00F85A8C">
        <w:rPr>
          <w:rFonts w:asciiTheme="majorHAnsi" w:hAnsiTheme="majorHAnsi" w:cstheme="majorHAnsi"/>
          <w:bCs/>
          <w:color w:val="000000" w:themeColor="text1"/>
          <w:sz w:val="18"/>
        </w:rPr>
        <w:br/>
      </w:r>
      <w:r w:rsidRPr="00F85A8C">
        <w:rPr>
          <w:rFonts w:asciiTheme="majorHAnsi" w:hAnsiTheme="majorHAnsi" w:cstheme="majorHAnsi"/>
          <w:bCs/>
          <w:color w:val="000000" w:themeColor="text1"/>
          <w:sz w:val="18"/>
        </w:rPr>
        <w:br/>
        <w:t xml:space="preserve">    while priority_queue:</w:t>
      </w:r>
      <w:r w:rsidRPr="00F85A8C">
        <w:rPr>
          <w:rFonts w:asciiTheme="majorHAnsi" w:hAnsiTheme="majorHAnsi" w:cstheme="majorHAnsi"/>
          <w:bCs/>
          <w:color w:val="000000" w:themeColor="text1"/>
          <w:sz w:val="18"/>
        </w:rPr>
        <w:br/>
        <w:t xml:space="preserve">        cost, city, path = heapq.heappop(priority_queue)</w:t>
      </w:r>
      <w:r w:rsidRPr="00F85A8C">
        <w:rPr>
          <w:rFonts w:asciiTheme="majorHAnsi" w:hAnsiTheme="majorHAnsi" w:cstheme="majorHAnsi"/>
          <w:bCs/>
          <w:color w:val="000000" w:themeColor="text1"/>
          <w:sz w:val="18"/>
        </w:rPr>
        <w:br/>
      </w:r>
      <w:r w:rsidRPr="00F85A8C">
        <w:rPr>
          <w:rFonts w:asciiTheme="majorHAnsi" w:hAnsiTheme="majorHAnsi" w:cstheme="majorHAnsi"/>
          <w:bCs/>
          <w:color w:val="000000" w:themeColor="text1"/>
          <w:sz w:val="18"/>
        </w:rPr>
        <w:br/>
        <w:t xml:space="preserve">        if city in visited_cost and visited_cost[city] &lt;= cost:</w:t>
      </w:r>
      <w:r w:rsidRPr="00F85A8C">
        <w:rPr>
          <w:rFonts w:asciiTheme="majorHAnsi" w:hAnsiTheme="majorHAnsi" w:cstheme="majorHAnsi"/>
          <w:bCs/>
          <w:color w:val="000000" w:themeColor="text1"/>
          <w:sz w:val="18"/>
        </w:rPr>
        <w:br/>
        <w:t xml:space="preserve">            continue</w:t>
      </w:r>
      <w:r w:rsidRPr="00F85A8C">
        <w:rPr>
          <w:rFonts w:asciiTheme="majorHAnsi" w:hAnsiTheme="majorHAnsi" w:cstheme="majorHAnsi"/>
          <w:bCs/>
          <w:color w:val="000000" w:themeColor="text1"/>
          <w:sz w:val="18"/>
        </w:rPr>
        <w:br/>
      </w:r>
      <w:r w:rsidRPr="00F85A8C">
        <w:rPr>
          <w:rFonts w:asciiTheme="majorHAnsi" w:hAnsiTheme="majorHAnsi" w:cstheme="majorHAnsi"/>
          <w:bCs/>
          <w:color w:val="000000" w:themeColor="text1"/>
          <w:sz w:val="18"/>
        </w:rPr>
        <w:br/>
        <w:t xml:space="preserve">        visited_cost[city] = cost</w:t>
      </w:r>
      <w:r w:rsidRPr="00F85A8C">
        <w:rPr>
          <w:rFonts w:asciiTheme="majorHAnsi" w:hAnsiTheme="majorHAnsi" w:cstheme="majorHAnsi"/>
          <w:bCs/>
          <w:color w:val="000000" w:themeColor="text1"/>
          <w:sz w:val="18"/>
        </w:rPr>
        <w:br/>
      </w:r>
      <w:r w:rsidRPr="00F85A8C">
        <w:rPr>
          <w:rFonts w:asciiTheme="majorHAnsi" w:hAnsiTheme="majorHAnsi" w:cstheme="majorHAnsi"/>
          <w:bCs/>
          <w:color w:val="000000" w:themeColor="text1"/>
          <w:sz w:val="18"/>
        </w:rPr>
        <w:br/>
      </w:r>
      <w:r w:rsidRPr="00F85A8C">
        <w:rPr>
          <w:rFonts w:asciiTheme="majorHAnsi" w:hAnsiTheme="majorHAnsi" w:cstheme="majorHAnsi"/>
          <w:bCs/>
          <w:color w:val="000000" w:themeColor="text1"/>
          <w:sz w:val="18"/>
        </w:rPr>
        <w:lastRenderedPageBreak/>
        <w:t xml:space="preserve">        if city == goal:</w:t>
      </w:r>
      <w:r w:rsidRPr="00F85A8C">
        <w:rPr>
          <w:rFonts w:asciiTheme="majorHAnsi" w:hAnsiTheme="majorHAnsi" w:cstheme="majorHAnsi"/>
          <w:bCs/>
          <w:color w:val="000000" w:themeColor="text1"/>
          <w:sz w:val="18"/>
        </w:rPr>
        <w:br/>
        <w:t xml:space="preserve">            return path, cost</w:t>
      </w:r>
      <w:r w:rsidRPr="00F85A8C">
        <w:rPr>
          <w:rFonts w:asciiTheme="majorHAnsi" w:hAnsiTheme="majorHAnsi" w:cstheme="majorHAnsi"/>
          <w:bCs/>
          <w:color w:val="000000" w:themeColor="text1"/>
          <w:sz w:val="18"/>
        </w:rPr>
        <w:br/>
      </w:r>
      <w:r w:rsidRPr="00F85A8C">
        <w:rPr>
          <w:rFonts w:asciiTheme="majorHAnsi" w:hAnsiTheme="majorHAnsi" w:cstheme="majorHAnsi"/>
          <w:bCs/>
          <w:color w:val="000000" w:themeColor="text1"/>
          <w:sz w:val="18"/>
        </w:rPr>
        <w:br/>
        <w:t xml:space="preserve">        for neighbor, distance in graph[city]:</w:t>
      </w:r>
      <w:r w:rsidRPr="00F85A8C">
        <w:rPr>
          <w:rFonts w:asciiTheme="majorHAnsi" w:hAnsiTheme="majorHAnsi" w:cstheme="majorHAnsi"/>
          <w:bCs/>
          <w:color w:val="000000" w:themeColor="text1"/>
          <w:sz w:val="18"/>
        </w:rPr>
        <w:br/>
        <w:t xml:space="preserve">            new_cost = cost + distance</w:t>
      </w:r>
      <w:r w:rsidRPr="00F85A8C">
        <w:rPr>
          <w:rFonts w:asciiTheme="majorHAnsi" w:hAnsiTheme="majorHAnsi" w:cstheme="majorHAnsi"/>
          <w:bCs/>
          <w:color w:val="000000" w:themeColor="text1"/>
          <w:sz w:val="18"/>
        </w:rPr>
        <w:br/>
        <w:t xml:space="preserve">            new_path = path + [neighbor]</w:t>
      </w:r>
      <w:r w:rsidRPr="00F85A8C">
        <w:rPr>
          <w:rFonts w:asciiTheme="majorHAnsi" w:hAnsiTheme="majorHAnsi" w:cstheme="majorHAnsi"/>
          <w:bCs/>
          <w:color w:val="000000" w:themeColor="text1"/>
          <w:sz w:val="18"/>
        </w:rPr>
        <w:br/>
        <w:t xml:space="preserve">            heapq.heappush(priority_queue,</w:t>
      </w:r>
      <w:r w:rsidRPr="00F85A8C">
        <w:rPr>
          <w:rFonts w:asciiTheme="majorHAnsi" w:hAnsiTheme="majorHAnsi" w:cstheme="majorHAnsi"/>
          <w:bCs/>
          <w:color w:val="000000" w:themeColor="text1"/>
          <w:sz w:val="18"/>
        </w:rPr>
        <w:br/>
        <w:t xml:space="preserve">                           (new_cost, neighbor, new_path))</w:t>
      </w:r>
      <w:r w:rsidRPr="00F85A8C">
        <w:rPr>
          <w:rFonts w:asciiTheme="majorHAnsi" w:hAnsiTheme="majorHAnsi" w:cstheme="majorHAnsi"/>
          <w:bCs/>
          <w:color w:val="000000" w:themeColor="text1"/>
          <w:sz w:val="18"/>
        </w:rPr>
        <w:br/>
      </w:r>
      <w:r w:rsidRPr="00F85A8C">
        <w:rPr>
          <w:rFonts w:asciiTheme="majorHAnsi" w:hAnsiTheme="majorHAnsi" w:cstheme="majorHAnsi"/>
          <w:bCs/>
          <w:color w:val="000000" w:themeColor="text1"/>
          <w:sz w:val="18"/>
        </w:rPr>
        <w:br/>
        <w:t xml:space="preserve">    return None, float("inf")</w:t>
      </w:r>
      <w:r w:rsidRPr="00F85A8C">
        <w:rPr>
          <w:rFonts w:asciiTheme="majorHAnsi" w:hAnsiTheme="majorHAnsi" w:cstheme="majorHAnsi"/>
          <w:bCs/>
          <w:color w:val="000000" w:themeColor="text1"/>
          <w:sz w:val="18"/>
        </w:rPr>
        <w:br/>
      </w:r>
      <w:r w:rsidRPr="00F85A8C">
        <w:rPr>
          <w:rFonts w:asciiTheme="majorHAnsi" w:hAnsiTheme="majorHAnsi" w:cstheme="majorHAnsi"/>
          <w:bCs/>
          <w:color w:val="000000" w:themeColor="text1"/>
          <w:sz w:val="18"/>
        </w:rPr>
        <w:br/>
      </w:r>
      <w:r w:rsidRPr="00F85A8C">
        <w:rPr>
          <w:rFonts w:asciiTheme="majorHAnsi" w:hAnsiTheme="majorHAnsi" w:cstheme="majorHAnsi"/>
          <w:bCs/>
          <w:color w:val="000000" w:themeColor="text1"/>
          <w:sz w:val="18"/>
        </w:rPr>
        <w:br/>
        <w:t>start = "Hyderabad"</w:t>
      </w:r>
      <w:r w:rsidRPr="00F85A8C">
        <w:rPr>
          <w:rFonts w:asciiTheme="majorHAnsi" w:hAnsiTheme="majorHAnsi" w:cstheme="majorHAnsi"/>
          <w:bCs/>
          <w:color w:val="000000" w:themeColor="text1"/>
          <w:sz w:val="18"/>
        </w:rPr>
        <w:br/>
        <w:t>goal = "Delhi"</w:t>
      </w:r>
      <w:r w:rsidRPr="00F85A8C">
        <w:rPr>
          <w:rFonts w:asciiTheme="majorHAnsi" w:hAnsiTheme="majorHAnsi" w:cstheme="majorHAnsi"/>
          <w:bCs/>
          <w:color w:val="000000" w:themeColor="text1"/>
          <w:sz w:val="18"/>
        </w:rPr>
        <w:br/>
      </w:r>
      <w:r w:rsidRPr="00F85A8C">
        <w:rPr>
          <w:rFonts w:asciiTheme="majorHAnsi" w:hAnsiTheme="majorHAnsi" w:cstheme="majorHAnsi"/>
          <w:bCs/>
          <w:color w:val="000000" w:themeColor="text1"/>
          <w:sz w:val="18"/>
        </w:rPr>
        <w:br/>
        <w:t>path, total_distance = uniform_cost_search(graph, start, goal)</w:t>
      </w:r>
      <w:r w:rsidRPr="00F85A8C">
        <w:rPr>
          <w:rFonts w:asciiTheme="majorHAnsi" w:hAnsiTheme="majorHAnsi" w:cstheme="majorHAnsi"/>
          <w:bCs/>
          <w:color w:val="000000" w:themeColor="text1"/>
          <w:sz w:val="18"/>
        </w:rPr>
        <w:br/>
      </w:r>
      <w:r w:rsidRPr="00F85A8C">
        <w:rPr>
          <w:rFonts w:asciiTheme="majorHAnsi" w:hAnsiTheme="majorHAnsi" w:cstheme="majorHAnsi"/>
          <w:bCs/>
          <w:color w:val="000000" w:themeColor="text1"/>
          <w:sz w:val="18"/>
        </w:rPr>
        <w:br/>
        <w:t>if path:</w:t>
      </w:r>
      <w:r w:rsidRPr="00F85A8C">
        <w:rPr>
          <w:rFonts w:asciiTheme="majorHAnsi" w:hAnsiTheme="majorHAnsi" w:cstheme="majorHAnsi"/>
          <w:bCs/>
          <w:color w:val="000000" w:themeColor="text1"/>
          <w:sz w:val="18"/>
        </w:rPr>
        <w:br/>
        <w:t xml:space="preserve">    print("Route:", " -&gt; ".join(path))</w:t>
      </w:r>
      <w:r w:rsidRPr="00F85A8C">
        <w:rPr>
          <w:rFonts w:asciiTheme="majorHAnsi" w:hAnsiTheme="majorHAnsi" w:cstheme="majorHAnsi"/>
          <w:bCs/>
          <w:color w:val="000000" w:themeColor="text1"/>
          <w:sz w:val="18"/>
        </w:rPr>
        <w:br/>
        <w:t xml:space="preserve">    print("Total distance:", total_distance, "km")</w:t>
      </w:r>
      <w:r w:rsidRPr="00F85A8C">
        <w:rPr>
          <w:rFonts w:asciiTheme="majorHAnsi" w:hAnsiTheme="majorHAnsi" w:cstheme="majorHAnsi"/>
          <w:bCs/>
          <w:color w:val="000000" w:themeColor="text1"/>
          <w:sz w:val="18"/>
        </w:rPr>
        <w:br/>
        <w:t>else:</w:t>
      </w:r>
      <w:r w:rsidRPr="00F85A8C">
        <w:rPr>
          <w:rFonts w:asciiTheme="majorHAnsi" w:hAnsiTheme="majorHAnsi" w:cstheme="majorHAnsi"/>
          <w:bCs/>
          <w:color w:val="000000" w:themeColor="text1"/>
          <w:sz w:val="18"/>
        </w:rPr>
        <w:br/>
        <w:t xml:space="preserve">    print("No route found.")</w:t>
      </w:r>
      <w:r w:rsidRPr="00F85A8C">
        <w:rPr>
          <w:rFonts w:asciiTheme="majorHAnsi" w:hAnsiTheme="majorHAnsi" w:cstheme="majorHAnsi"/>
          <w:bCs/>
          <w:color w:val="000000" w:themeColor="text1"/>
          <w:sz w:val="18"/>
        </w:rPr>
        <w:br/>
      </w:r>
    </w:p>
    <w:p w14:paraId="4B4BE8B4" w14:textId="77777777" w:rsidR="00210DCB" w:rsidRPr="00F85A8C" w:rsidRDefault="00000000">
      <w:pPr>
        <w:pStyle w:val="Heading1"/>
        <w:rPr>
          <w:rFonts w:cstheme="majorHAnsi"/>
          <w:b w:val="0"/>
          <w:color w:val="000000" w:themeColor="text1"/>
        </w:rPr>
      </w:pPr>
      <w:r w:rsidRPr="00F85A8C">
        <w:rPr>
          <w:rFonts w:cstheme="majorHAnsi"/>
          <w:b w:val="0"/>
          <w:color w:val="000000" w:themeColor="text1"/>
        </w:rPr>
        <w:t>7. Working of the Algorithm</w:t>
      </w:r>
    </w:p>
    <w:p w14:paraId="3A2B2725" w14:textId="77777777" w:rsidR="00210DCB" w:rsidRPr="00F85A8C" w:rsidRDefault="00000000">
      <w:pPr>
        <w:pStyle w:val="ListNumber"/>
        <w:rPr>
          <w:rFonts w:asciiTheme="majorHAnsi" w:hAnsiTheme="majorHAnsi" w:cstheme="majorHAnsi"/>
          <w:bCs/>
          <w:color w:val="000000" w:themeColor="text1"/>
        </w:rPr>
      </w:pPr>
      <w:r w:rsidRPr="00F85A8C">
        <w:rPr>
          <w:rFonts w:asciiTheme="majorHAnsi" w:hAnsiTheme="majorHAnsi" w:cstheme="majorHAnsi"/>
          <w:bCs/>
          <w:color w:val="000000" w:themeColor="text1"/>
        </w:rPr>
        <w:t>The road map is stored as a weighted graph.</w:t>
      </w:r>
    </w:p>
    <w:p w14:paraId="2489838B" w14:textId="77777777" w:rsidR="00210DCB" w:rsidRPr="00F85A8C" w:rsidRDefault="00000000">
      <w:pPr>
        <w:pStyle w:val="ListNumber"/>
        <w:rPr>
          <w:rFonts w:asciiTheme="majorHAnsi" w:hAnsiTheme="majorHAnsi" w:cstheme="majorHAnsi"/>
          <w:bCs/>
          <w:color w:val="000000" w:themeColor="text1"/>
        </w:rPr>
      </w:pPr>
      <w:r w:rsidRPr="00F85A8C">
        <w:rPr>
          <w:rFonts w:asciiTheme="majorHAnsi" w:hAnsiTheme="majorHAnsi" w:cstheme="majorHAnsi"/>
          <w:bCs/>
          <w:color w:val="000000" w:themeColor="text1"/>
        </w:rPr>
        <w:t>Each entry contains a neighboring city and the distance of the road connecting the cities.</w:t>
      </w:r>
    </w:p>
    <w:p w14:paraId="4A8841D0" w14:textId="77777777" w:rsidR="00210DCB" w:rsidRPr="00F85A8C" w:rsidRDefault="00000000">
      <w:pPr>
        <w:pStyle w:val="ListNumber"/>
        <w:rPr>
          <w:rFonts w:asciiTheme="majorHAnsi" w:hAnsiTheme="majorHAnsi" w:cstheme="majorHAnsi"/>
          <w:bCs/>
          <w:color w:val="000000" w:themeColor="text1"/>
        </w:rPr>
      </w:pPr>
      <w:r w:rsidRPr="00F85A8C">
        <w:rPr>
          <w:rFonts w:asciiTheme="majorHAnsi" w:hAnsiTheme="majorHAnsi" w:cstheme="majorHAnsi"/>
          <w:bCs/>
          <w:color w:val="000000" w:themeColor="text1"/>
        </w:rPr>
        <w:t>The priority queue stores paths according to their current total distance.</w:t>
      </w:r>
    </w:p>
    <w:p w14:paraId="6851ABFD" w14:textId="77777777" w:rsidR="00210DCB" w:rsidRPr="00F85A8C" w:rsidRDefault="00000000">
      <w:pPr>
        <w:pStyle w:val="ListNumber"/>
        <w:rPr>
          <w:rFonts w:asciiTheme="majorHAnsi" w:hAnsiTheme="majorHAnsi" w:cstheme="majorHAnsi"/>
          <w:bCs/>
          <w:color w:val="000000" w:themeColor="text1"/>
        </w:rPr>
      </w:pPr>
      <w:r w:rsidRPr="00F85A8C">
        <w:rPr>
          <w:rFonts w:asciiTheme="majorHAnsi" w:hAnsiTheme="majorHAnsi" w:cstheme="majorHAnsi"/>
          <w:bCs/>
          <w:color w:val="000000" w:themeColor="text1"/>
        </w:rPr>
        <w:t>The city with the smallest path cost is selected first.</w:t>
      </w:r>
    </w:p>
    <w:p w14:paraId="20400A8A" w14:textId="77777777" w:rsidR="00210DCB" w:rsidRPr="00F85A8C" w:rsidRDefault="00000000">
      <w:pPr>
        <w:pStyle w:val="ListNumber"/>
        <w:rPr>
          <w:rFonts w:asciiTheme="majorHAnsi" w:hAnsiTheme="majorHAnsi" w:cstheme="majorHAnsi"/>
          <w:bCs/>
          <w:color w:val="000000" w:themeColor="text1"/>
        </w:rPr>
      </w:pPr>
      <w:r w:rsidRPr="00F85A8C">
        <w:rPr>
          <w:rFonts w:asciiTheme="majorHAnsi" w:hAnsiTheme="majorHAnsi" w:cstheme="majorHAnsi"/>
          <w:bCs/>
          <w:color w:val="000000" w:themeColor="text1"/>
        </w:rPr>
        <w:t>If the selected city is the goal, the corresponding path is returned.</w:t>
      </w:r>
    </w:p>
    <w:p w14:paraId="53E10CC0" w14:textId="77777777" w:rsidR="00210DCB" w:rsidRPr="00F85A8C" w:rsidRDefault="00000000">
      <w:pPr>
        <w:pStyle w:val="ListNumber"/>
        <w:rPr>
          <w:rFonts w:asciiTheme="majorHAnsi" w:hAnsiTheme="majorHAnsi" w:cstheme="majorHAnsi"/>
          <w:bCs/>
          <w:color w:val="000000" w:themeColor="text1"/>
        </w:rPr>
      </w:pPr>
      <w:r w:rsidRPr="00F85A8C">
        <w:rPr>
          <w:rFonts w:asciiTheme="majorHAnsi" w:hAnsiTheme="majorHAnsi" w:cstheme="majorHAnsi"/>
          <w:bCs/>
          <w:color w:val="000000" w:themeColor="text1"/>
        </w:rPr>
        <w:t>Otherwise, its neighboring cities are added to the priority queue with updated total costs.</w:t>
      </w:r>
    </w:p>
    <w:p w14:paraId="7BB2F990" w14:textId="77777777" w:rsidR="00210DCB" w:rsidRPr="00F85A8C" w:rsidRDefault="00000000">
      <w:pPr>
        <w:pStyle w:val="ListNumber"/>
        <w:rPr>
          <w:rFonts w:asciiTheme="majorHAnsi" w:hAnsiTheme="majorHAnsi" w:cstheme="majorHAnsi"/>
          <w:bCs/>
          <w:color w:val="000000" w:themeColor="text1"/>
        </w:rPr>
      </w:pPr>
      <w:r w:rsidRPr="00F85A8C">
        <w:rPr>
          <w:rFonts w:asciiTheme="majorHAnsi" w:hAnsiTheme="majorHAnsi" w:cstheme="majorHAnsi"/>
          <w:bCs/>
          <w:color w:val="000000" w:themeColor="text1"/>
        </w:rPr>
        <w:t>The process continues until the destination is reached.</w:t>
      </w:r>
    </w:p>
    <w:p w14:paraId="1C1D0506" w14:textId="77777777" w:rsidR="00210DCB" w:rsidRPr="00F85A8C" w:rsidRDefault="00000000">
      <w:pPr>
        <w:pStyle w:val="Heading1"/>
        <w:rPr>
          <w:rFonts w:cstheme="majorHAnsi"/>
          <w:b w:val="0"/>
          <w:color w:val="000000" w:themeColor="text1"/>
        </w:rPr>
      </w:pPr>
      <w:r w:rsidRPr="00F85A8C">
        <w:rPr>
          <w:rFonts w:cstheme="majorHAnsi"/>
          <w:b w:val="0"/>
          <w:color w:val="000000" w:themeColor="text1"/>
        </w:rPr>
        <w:t>8. Expected Result</w:t>
      </w:r>
    </w:p>
    <w:p w14:paraId="20566676"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For the illustrative graph above, the minimum-distance route from Hyderabad to Delhi is:</w:t>
      </w:r>
    </w:p>
    <w:p w14:paraId="2DA587F2" w14:textId="77777777" w:rsidR="00210DCB" w:rsidRPr="00F85A8C" w:rsidRDefault="00000000">
      <w:pPr>
        <w:jc w:val="center"/>
        <w:rPr>
          <w:rFonts w:asciiTheme="majorHAnsi" w:hAnsiTheme="majorHAnsi" w:cstheme="majorHAnsi"/>
          <w:bCs/>
          <w:color w:val="000000" w:themeColor="text1"/>
        </w:rPr>
      </w:pPr>
      <w:r w:rsidRPr="00F85A8C">
        <w:rPr>
          <w:rFonts w:asciiTheme="majorHAnsi" w:hAnsiTheme="majorHAnsi" w:cstheme="majorHAnsi"/>
          <w:bCs/>
          <w:color w:val="000000" w:themeColor="text1"/>
        </w:rPr>
        <w:t>Hyderabad → Nagpur → Bhopal → Delhi</w:t>
      </w:r>
    </w:p>
    <w:p w14:paraId="425D28E7" w14:textId="77777777" w:rsidR="00210DCB" w:rsidRPr="00F85A8C" w:rsidRDefault="00000000">
      <w:pPr>
        <w:jc w:val="center"/>
        <w:rPr>
          <w:rFonts w:asciiTheme="majorHAnsi" w:hAnsiTheme="majorHAnsi" w:cstheme="majorHAnsi"/>
          <w:bCs/>
          <w:color w:val="000000" w:themeColor="text1"/>
        </w:rPr>
      </w:pPr>
      <w:r w:rsidRPr="00F85A8C">
        <w:rPr>
          <w:rFonts w:asciiTheme="majorHAnsi" w:hAnsiTheme="majorHAnsi" w:cstheme="majorHAnsi"/>
          <w:bCs/>
          <w:color w:val="000000" w:themeColor="text1"/>
        </w:rPr>
        <w:t>Total distance = 500 + 350 + 780 = 1630 km</w:t>
      </w:r>
    </w:p>
    <w:p w14:paraId="0AF70588"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This result is obtained from the distances defined in the example graph. If different Indian road distances are supplied, the program can be reused without changing the search algorithm.</w:t>
      </w:r>
    </w:p>
    <w:p w14:paraId="419BDD31" w14:textId="77777777" w:rsidR="00210DCB" w:rsidRPr="00F85A8C" w:rsidRDefault="00000000">
      <w:pPr>
        <w:pStyle w:val="Heading1"/>
        <w:rPr>
          <w:rFonts w:cstheme="majorHAnsi"/>
          <w:b w:val="0"/>
          <w:color w:val="000000" w:themeColor="text1"/>
        </w:rPr>
      </w:pPr>
      <w:r w:rsidRPr="00F85A8C">
        <w:rPr>
          <w:rFonts w:cstheme="majorHAnsi"/>
          <w:b w:val="0"/>
          <w:color w:val="000000" w:themeColor="text1"/>
        </w:rPr>
        <w:t>9. Pseudocode</w:t>
      </w:r>
    </w:p>
    <w:p w14:paraId="13816FC7" w14:textId="77777777" w:rsidR="00210DCB" w:rsidRPr="00F85A8C" w:rsidRDefault="00000000">
      <w:pPr>
        <w:rPr>
          <w:rFonts w:asciiTheme="majorHAnsi" w:hAnsiTheme="majorHAnsi" w:cstheme="majorHAnsi"/>
          <w:bCs/>
          <w:color w:val="000000" w:themeColor="text1"/>
        </w:rPr>
      </w:pPr>
      <w:proofErr w:type="gramStart"/>
      <w:r w:rsidRPr="00F85A8C">
        <w:rPr>
          <w:rFonts w:asciiTheme="majorHAnsi" w:hAnsiTheme="majorHAnsi" w:cstheme="majorHAnsi"/>
          <w:bCs/>
          <w:color w:val="000000" w:themeColor="text1"/>
        </w:rPr>
        <w:t>UCS(</w:t>
      </w:r>
      <w:proofErr w:type="gramEnd"/>
      <w:r w:rsidRPr="00F85A8C">
        <w:rPr>
          <w:rFonts w:asciiTheme="majorHAnsi" w:hAnsiTheme="majorHAnsi" w:cstheme="majorHAnsi"/>
          <w:bCs/>
          <w:color w:val="000000" w:themeColor="text1"/>
        </w:rPr>
        <w:t>Graph, Start, Goal)</w:t>
      </w:r>
      <w:r w:rsidRPr="00F85A8C">
        <w:rPr>
          <w:rFonts w:asciiTheme="majorHAnsi" w:hAnsiTheme="majorHAnsi" w:cstheme="majorHAnsi"/>
          <w:bCs/>
          <w:color w:val="000000" w:themeColor="text1"/>
        </w:rPr>
        <w:br/>
        <w:t>1. Insert (0, Start) into a priority queue.</w:t>
      </w:r>
      <w:r w:rsidRPr="00F85A8C">
        <w:rPr>
          <w:rFonts w:asciiTheme="majorHAnsi" w:hAnsiTheme="majorHAnsi" w:cstheme="majorHAnsi"/>
          <w:bCs/>
          <w:color w:val="000000" w:themeColor="text1"/>
        </w:rPr>
        <w:br/>
        <w:t>2. While the priority queue is not empty:</w:t>
      </w:r>
      <w:r w:rsidRPr="00F85A8C">
        <w:rPr>
          <w:rFonts w:asciiTheme="majorHAnsi" w:hAnsiTheme="majorHAnsi" w:cstheme="majorHAnsi"/>
          <w:bCs/>
          <w:color w:val="000000" w:themeColor="text1"/>
        </w:rPr>
        <w:br/>
      </w:r>
      <w:r w:rsidRPr="00F85A8C">
        <w:rPr>
          <w:rFonts w:asciiTheme="majorHAnsi" w:hAnsiTheme="majorHAnsi" w:cstheme="majorHAnsi"/>
          <w:bCs/>
          <w:color w:val="000000" w:themeColor="text1"/>
        </w:rPr>
        <w:lastRenderedPageBreak/>
        <w:t xml:space="preserve">   a. Remove the path having the smallest total cost.</w:t>
      </w:r>
      <w:r w:rsidRPr="00F85A8C">
        <w:rPr>
          <w:rFonts w:asciiTheme="majorHAnsi" w:hAnsiTheme="majorHAnsi" w:cstheme="majorHAnsi"/>
          <w:bCs/>
          <w:color w:val="000000" w:themeColor="text1"/>
        </w:rPr>
        <w:br/>
        <w:t xml:space="preserve">   b. If the current city is Goal, return the path and cost.</w:t>
      </w:r>
      <w:r w:rsidRPr="00F85A8C">
        <w:rPr>
          <w:rFonts w:asciiTheme="majorHAnsi" w:hAnsiTheme="majorHAnsi" w:cstheme="majorHAnsi"/>
          <w:bCs/>
          <w:color w:val="000000" w:themeColor="text1"/>
        </w:rPr>
        <w:br/>
        <w:t xml:space="preserve">   c. If the city was already reached with a lower cost, skip it.</w:t>
      </w:r>
      <w:r w:rsidRPr="00F85A8C">
        <w:rPr>
          <w:rFonts w:asciiTheme="majorHAnsi" w:hAnsiTheme="majorHAnsi" w:cstheme="majorHAnsi"/>
          <w:bCs/>
          <w:color w:val="000000" w:themeColor="text1"/>
        </w:rPr>
        <w:br/>
        <w:t xml:space="preserve">   d. Otherwise, for every neighboring city:</w:t>
      </w:r>
      <w:r w:rsidRPr="00F85A8C">
        <w:rPr>
          <w:rFonts w:asciiTheme="majorHAnsi" w:hAnsiTheme="majorHAnsi" w:cstheme="majorHAnsi"/>
          <w:bCs/>
          <w:color w:val="000000" w:themeColor="text1"/>
        </w:rPr>
        <w:br/>
        <w:t xml:space="preserve">      i. Calculate new cost = current cost + road distance.</w:t>
      </w:r>
      <w:r w:rsidRPr="00F85A8C">
        <w:rPr>
          <w:rFonts w:asciiTheme="majorHAnsi" w:hAnsiTheme="majorHAnsi" w:cstheme="majorHAnsi"/>
          <w:bCs/>
          <w:color w:val="000000" w:themeColor="text1"/>
        </w:rPr>
        <w:br/>
        <w:t xml:space="preserve">      ii. Insert the new path into the priority queue.</w:t>
      </w:r>
      <w:r w:rsidRPr="00F85A8C">
        <w:rPr>
          <w:rFonts w:asciiTheme="majorHAnsi" w:hAnsiTheme="majorHAnsi" w:cstheme="majorHAnsi"/>
          <w:bCs/>
          <w:color w:val="000000" w:themeColor="text1"/>
        </w:rPr>
        <w:br/>
        <w:t>3. If the queue becomes empty, report that no route exists.</w:t>
      </w:r>
    </w:p>
    <w:p w14:paraId="67A9EA00" w14:textId="77777777" w:rsidR="00210DCB" w:rsidRPr="00F85A8C" w:rsidRDefault="00000000">
      <w:pPr>
        <w:pStyle w:val="Heading1"/>
        <w:rPr>
          <w:rFonts w:cstheme="majorHAnsi"/>
          <w:b w:val="0"/>
          <w:color w:val="000000" w:themeColor="text1"/>
        </w:rPr>
      </w:pPr>
      <w:r w:rsidRPr="00F85A8C">
        <w:rPr>
          <w:rFonts w:cstheme="majorHAnsi"/>
          <w:b w:val="0"/>
          <w:color w:val="000000" w:themeColor="text1"/>
        </w:rPr>
        <w:t>10. Advantages</w:t>
      </w:r>
    </w:p>
    <w:p w14:paraId="7C82F17D" w14:textId="77777777" w:rsidR="00210DCB" w:rsidRPr="00F85A8C" w:rsidRDefault="00000000">
      <w:pPr>
        <w:pStyle w:val="ListBullet"/>
        <w:rPr>
          <w:rFonts w:asciiTheme="majorHAnsi" w:hAnsiTheme="majorHAnsi" w:cstheme="majorHAnsi"/>
          <w:bCs/>
          <w:color w:val="000000" w:themeColor="text1"/>
        </w:rPr>
      </w:pPr>
      <w:r w:rsidRPr="00F85A8C">
        <w:rPr>
          <w:rFonts w:asciiTheme="majorHAnsi" w:hAnsiTheme="majorHAnsi" w:cstheme="majorHAnsi"/>
          <w:bCs/>
          <w:color w:val="000000" w:themeColor="text1"/>
        </w:rPr>
        <w:t>Finds the least-cost route when edge costs are non-negative.</w:t>
      </w:r>
    </w:p>
    <w:p w14:paraId="46775367" w14:textId="77777777" w:rsidR="00210DCB" w:rsidRPr="00F85A8C" w:rsidRDefault="00000000">
      <w:pPr>
        <w:pStyle w:val="ListBullet"/>
        <w:rPr>
          <w:rFonts w:asciiTheme="majorHAnsi" w:hAnsiTheme="majorHAnsi" w:cstheme="majorHAnsi"/>
          <w:bCs/>
          <w:color w:val="000000" w:themeColor="text1"/>
        </w:rPr>
      </w:pPr>
      <w:r w:rsidRPr="00F85A8C">
        <w:rPr>
          <w:rFonts w:asciiTheme="majorHAnsi" w:hAnsiTheme="majorHAnsi" w:cstheme="majorHAnsi"/>
          <w:bCs/>
          <w:color w:val="000000" w:themeColor="text1"/>
        </w:rPr>
        <w:t>Works naturally with roads having different distances.</w:t>
      </w:r>
    </w:p>
    <w:p w14:paraId="6AC76E28" w14:textId="77777777" w:rsidR="00210DCB" w:rsidRPr="00F85A8C" w:rsidRDefault="00000000">
      <w:pPr>
        <w:pStyle w:val="ListBullet"/>
        <w:rPr>
          <w:rFonts w:asciiTheme="majorHAnsi" w:hAnsiTheme="majorHAnsi" w:cstheme="majorHAnsi"/>
          <w:bCs/>
          <w:color w:val="000000" w:themeColor="text1"/>
        </w:rPr>
      </w:pPr>
      <w:r w:rsidRPr="00F85A8C">
        <w:rPr>
          <w:rFonts w:asciiTheme="majorHAnsi" w:hAnsiTheme="majorHAnsi" w:cstheme="majorHAnsi"/>
          <w:bCs/>
          <w:color w:val="000000" w:themeColor="text1"/>
        </w:rPr>
        <w:t>Can be applied to many different weighted road networks.</w:t>
      </w:r>
    </w:p>
    <w:p w14:paraId="7FD9E944" w14:textId="77777777" w:rsidR="00210DCB" w:rsidRPr="00F85A8C" w:rsidRDefault="00000000">
      <w:pPr>
        <w:pStyle w:val="ListBullet"/>
        <w:rPr>
          <w:rFonts w:asciiTheme="majorHAnsi" w:hAnsiTheme="majorHAnsi" w:cstheme="majorHAnsi"/>
          <w:bCs/>
          <w:color w:val="000000" w:themeColor="text1"/>
        </w:rPr>
      </w:pPr>
      <w:r w:rsidRPr="00F85A8C">
        <w:rPr>
          <w:rFonts w:asciiTheme="majorHAnsi" w:hAnsiTheme="majorHAnsi" w:cstheme="majorHAnsi"/>
          <w:bCs/>
          <w:color w:val="000000" w:themeColor="text1"/>
        </w:rPr>
        <w:t>The same implementation can be reused by changing the graph and source/goal cities.</w:t>
      </w:r>
    </w:p>
    <w:p w14:paraId="65D6D5E7" w14:textId="77777777" w:rsidR="00210DCB" w:rsidRPr="00F85A8C" w:rsidRDefault="00000000">
      <w:pPr>
        <w:pStyle w:val="Heading1"/>
        <w:rPr>
          <w:rFonts w:cstheme="majorHAnsi"/>
          <w:b w:val="0"/>
          <w:color w:val="000000" w:themeColor="text1"/>
        </w:rPr>
      </w:pPr>
      <w:r w:rsidRPr="00F85A8C">
        <w:rPr>
          <w:rFonts w:cstheme="majorHAnsi"/>
          <w:b w:val="0"/>
          <w:color w:val="000000" w:themeColor="text1"/>
        </w:rPr>
        <w:t>11. Conclusion</w:t>
      </w:r>
    </w:p>
    <w:p w14:paraId="7DD8F706" w14:textId="77777777" w:rsidR="00210DCB" w:rsidRPr="00F85A8C" w:rsidRDefault="00000000">
      <w:pPr>
        <w:rPr>
          <w:rFonts w:asciiTheme="majorHAnsi" w:hAnsiTheme="majorHAnsi" w:cstheme="majorHAnsi"/>
          <w:bCs/>
          <w:color w:val="000000" w:themeColor="text1"/>
        </w:rPr>
      </w:pPr>
      <w:r w:rsidRPr="00F85A8C">
        <w:rPr>
          <w:rFonts w:asciiTheme="majorHAnsi" w:hAnsiTheme="majorHAnsi" w:cstheme="majorHAnsi"/>
          <w:bCs/>
          <w:color w:val="000000" w:themeColor="text1"/>
        </w:rPr>
        <w:t>The Romania route-finding problem is implemented for an Indian road network by representing cities as graph nodes and road distances as edge costs. Uniform Cost Search is suitable because the objective is to find a valid route while minimizing the total road distance. The implementation returns both the route and its total distance and can be adapted to another set of Indian cities and road distances.</w:t>
      </w:r>
    </w:p>
    <w:sectPr w:rsidR="00210DCB" w:rsidRPr="00F85A8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8080049">
    <w:abstractNumId w:val="8"/>
  </w:num>
  <w:num w:numId="2" w16cid:durableId="385295851">
    <w:abstractNumId w:val="6"/>
  </w:num>
  <w:num w:numId="3" w16cid:durableId="1637367554">
    <w:abstractNumId w:val="5"/>
  </w:num>
  <w:num w:numId="4" w16cid:durableId="2133403201">
    <w:abstractNumId w:val="4"/>
  </w:num>
  <w:num w:numId="5" w16cid:durableId="63571355">
    <w:abstractNumId w:val="7"/>
  </w:num>
  <w:num w:numId="6" w16cid:durableId="379941270">
    <w:abstractNumId w:val="3"/>
  </w:num>
  <w:num w:numId="7" w16cid:durableId="418331539">
    <w:abstractNumId w:val="2"/>
  </w:num>
  <w:num w:numId="8" w16cid:durableId="80151708">
    <w:abstractNumId w:val="1"/>
  </w:num>
  <w:num w:numId="9" w16cid:durableId="492184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0DCB"/>
    <w:rsid w:val="0029639D"/>
    <w:rsid w:val="00326F90"/>
    <w:rsid w:val="003350A5"/>
    <w:rsid w:val="00AA1D8D"/>
    <w:rsid w:val="00B47730"/>
    <w:rsid w:val="00CB0664"/>
    <w:rsid w:val="00F56F4A"/>
    <w:rsid w:val="00F85A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E8C055"/>
  <w14:defaultImageDpi w14:val="300"/>
  <w15:docId w15:val="{D2577AAA-586D-427A-8969-2C4123251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871</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anjali reddy</cp:lastModifiedBy>
  <cp:revision>2</cp:revision>
  <dcterms:created xsi:type="dcterms:W3CDTF">2026-10-05T01:25:00Z</dcterms:created>
  <dcterms:modified xsi:type="dcterms:W3CDTF">2026-10-05T01:25:00Z</dcterms:modified>
  <cp:category/>
</cp:coreProperties>
</file>