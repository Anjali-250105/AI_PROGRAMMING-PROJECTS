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E8AD" w14:textId="77777777" w:rsidR="00630A4C" w:rsidRDefault="009D4961">
      <w:pPr>
        <w:jc w:val="center"/>
      </w:pPr>
      <w:r>
        <w:rPr>
          <w:b/>
          <w:sz w:val="36"/>
        </w:rPr>
        <w:t>PROJECT DOCUMENTATION</w:t>
      </w:r>
    </w:p>
    <w:p w14:paraId="03D61369" w14:textId="77777777" w:rsidR="00630A4C" w:rsidRDefault="009D4961">
      <w:pPr>
        <w:jc w:val="center"/>
      </w:pPr>
      <w:r>
        <w:rPr>
          <w:b/>
          <w:sz w:val="32"/>
        </w:rPr>
        <w:t>UGV Navigation in Dynamic Obstacle Environment Using A*</w:t>
      </w:r>
    </w:p>
    <w:p w14:paraId="46B35F76" w14:textId="77777777" w:rsidR="00630A4C" w:rsidRDefault="009D4961">
      <w:pPr>
        <w:jc w:val="center"/>
      </w:pPr>
      <w:r>
        <w:rPr>
          <w:i/>
        </w:rPr>
        <w:br/>
        <w:t>Implementation: Python / Google Colab</w:t>
      </w:r>
      <w:r>
        <w:rPr>
          <w:i/>
        </w:rPr>
        <w:br/>
        <w:t>Algorithm: A* Search</w:t>
      </w:r>
      <w:r>
        <w:rPr>
          <w:i/>
        </w:rPr>
        <w:br/>
      </w:r>
    </w:p>
    <w:p w14:paraId="6A62142C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1. Introduction</w:t>
      </w:r>
    </w:p>
    <w:p w14:paraId="4FACC1D0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This project implements navigation for an Unmanned Ground Vehicle (UGV) in a grid-based environment containing both static and dynamically introduced obstacles. The A* search algorithm is used to find a path from the start position to the goal position. During navigation, new obstacles are introduced on the current route at regular intervals. When a new obstacle is accepted, A* is executed again so that the UGV can re-plan its route.</w:t>
      </w:r>
    </w:p>
    <w:p w14:paraId="31941CA2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2. Objectives</w:t>
      </w:r>
    </w:p>
    <w:p w14:paraId="1A1B450D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Represent a UGV navigation environment as a 30 × 30 grid.</w:t>
      </w:r>
    </w:p>
    <w:p w14:paraId="2334C12A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Define a start position and a goal position for the UGV.</w:t>
      </w:r>
    </w:p>
    <w:p w14:paraId="39E34000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Create predefined static obstacles in the grid.</w:t>
      </w:r>
    </w:p>
    <w:p w14:paraId="5E1B0E60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Use A* search to calculate a path from the current UGV position to the goal.</w:t>
      </w:r>
    </w:p>
    <w:p w14:paraId="4F035290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Introduce dynamic obstacles during navigation.</w:t>
      </w:r>
    </w:p>
    <w:p w14:paraId="4D834869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Detect route blockage and perform A* re-planning.</w:t>
      </w:r>
    </w:p>
    <w:p w14:paraId="407DC5C7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Move the UGV one grid cell at a time along the latest valid path.</w:t>
      </w:r>
    </w:p>
    <w:p w14:paraId="341930C5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Measure path distance, nodes expanded, dynamic obstacles, number of re-plans, execution time, and success rate.</w:t>
      </w:r>
    </w:p>
    <w:p w14:paraId="4570C85D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Visualize the obstacles, UGV path, start position, and goal position.</w:t>
      </w:r>
    </w:p>
    <w:p w14:paraId="12C3669D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3. System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630A4C" w:rsidRPr="005F0AB7" w14:paraId="26D16612" w14:textId="77777777">
        <w:trPr>
          <w:jc w:val="center"/>
        </w:trPr>
        <w:tc>
          <w:tcPr>
            <w:tcW w:w="4968" w:type="dxa"/>
          </w:tcPr>
          <w:p w14:paraId="6D444BCE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Parameter</w:t>
            </w:r>
          </w:p>
        </w:tc>
        <w:tc>
          <w:tcPr>
            <w:tcW w:w="4968" w:type="dxa"/>
          </w:tcPr>
          <w:p w14:paraId="701D1592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Value</w:t>
            </w:r>
          </w:p>
        </w:tc>
      </w:tr>
      <w:tr w:rsidR="00630A4C" w:rsidRPr="005F0AB7" w14:paraId="1D4FD477" w14:textId="77777777">
        <w:trPr>
          <w:jc w:val="center"/>
        </w:trPr>
        <w:tc>
          <w:tcPr>
            <w:tcW w:w="4968" w:type="dxa"/>
          </w:tcPr>
          <w:p w14:paraId="4A4586E5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Grid size</w:t>
            </w:r>
          </w:p>
        </w:tc>
        <w:tc>
          <w:tcPr>
            <w:tcW w:w="4968" w:type="dxa"/>
          </w:tcPr>
          <w:p w14:paraId="6854EE88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30 rows × 30 columns</w:t>
            </w:r>
          </w:p>
        </w:tc>
      </w:tr>
      <w:tr w:rsidR="00630A4C" w:rsidRPr="005F0AB7" w14:paraId="443D2922" w14:textId="77777777">
        <w:trPr>
          <w:jc w:val="center"/>
        </w:trPr>
        <w:tc>
          <w:tcPr>
            <w:tcW w:w="4968" w:type="dxa"/>
          </w:tcPr>
          <w:p w14:paraId="1A9692C7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Start position</w:t>
            </w:r>
          </w:p>
        </w:tc>
        <w:tc>
          <w:tcPr>
            <w:tcW w:w="4968" w:type="dxa"/>
          </w:tcPr>
          <w:p w14:paraId="1D89A2F4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(0, 0)</w:t>
            </w:r>
          </w:p>
        </w:tc>
      </w:tr>
      <w:tr w:rsidR="00630A4C" w:rsidRPr="005F0AB7" w14:paraId="0A724FFF" w14:textId="77777777">
        <w:trPr>
          <w:jc w:val="center"/>
        </w:trPr>
        <w:tc>
          <w:tcPr>
            <w:tcW w:w="4968" w:type="dxa"/>
          </w:tcPr>
          <w:p w14:paraId="795FC38E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Goal position</w:t>
            </w:r>
          </w:p>
        </w:tc>
        <w:tc>
          <w:tcPr>
            <w:tcW w:w="4968" w:type="dxa"/>
          </w:tcPr>
          <w:p w14:paraId="69DE265B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(29, 29)</w:t>
            </w:r>
          </w:p>
        </w:tc>
      </w:tr>
      <w:tr w:rsidR="00630A4C" w:rsidRPr="005F0AB7" w14:paraId="38C3AFE2" w14:textId="77777777">
        <w:trPr>
          <w:jc w:val="center"/>
        </w:trPr>
        <w:tc>
          <w:tcPr>
            <w:tcW w:w="4968" w:type="dxa"/>
          </w:tcPr>
          <w:p w14:paraId="5E73A26E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Movement model</w:t>
            </w:r>
          </w:p>
        </w:tc>
        <w:tc>
          <w:tcPr>
            <w:tcW w:w="4968" w:type="dxa"/>
          </w:tcPr>
          <w:p w14:paraId="152B4A07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4-directional: up, down, left, right</w:t>
            </w:r>
          </w:p>
        </w:tc>
      </w:tr>
      <w:tr w:rsidR="00630A4C" w:rsidRPr="005F0AB7" w14:paraId="70D84335" w14:textId="77777777">
        <w:trPr>
          <w:jc w:val="center"/>
        </w:trPr>
        <w:tc>
          <w:tcPr>
            <w:tcW w:w="4968" w:type="dxa"/>
          </w:tcPr>
          <w:p w14:paraId="463F3390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Static obstacles</w:t>
            </w:r>
          </w:p>
        </w:tc>
        <w:tc>
          <w:tcPr>
            <w:tcW w:w="4968" w:type="dxa"/>
          </w:tcPr>
          <w:p w14:paraId="01A9F994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18 predefined grid cells</w:t>
            </w:r>
          </w:p>
        </w:tc>
      </w:tr>
      <w:tr w:rsidR="00630A4C" w:rsidRPr="005F0AB7" w14:paraId="46E47364" w14:textId="77777777">
        <w:trPr>
          <w:jc w:val="center"/>
        </w:trPr>
        <w:tc>
          <w:tcPr>
            <w:tcW w:w="4968" w:type="dxa"/>
          </w:tcPr>
          <w:p w14:paraId="33973B0C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Dynamic obstacle limit</w:t>
            </w:r>
          </w:p>
        </w:tc>
        <w:tc>
          <w:tcPr>
            <w:tcW w:w="4968" w:type="dxa"/>
          </w:tcPr>
          <w:p w14:paraId="4BC104DD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6</w:t>
            </w:r>
          </w:p>
        </w:tc>
      </w:tr>
      <w:tr w:rsidR="00630A4C" w:rsidRPr="005F0AB7" w14:paraId="0B66BBE6" w14:textId="77777777">
        <w:trPr>
          <w:jc w:val="center"/>
        </w:trPr>
        <w:tc>
          <w:tcPr>
            <w:tcW w:w="4968" w:type="dxa"/>
          </w:tcPr>
          <w:p w14:paraId="452BACC1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Dynamic obstacle event</w:t>
            </w:r>
          </w:p>
        </w:tc>
        <w:tc>
          <w:tcPr>
            <w:tcW w:w="4968" w:type="dxa"/>
          </w:tcPr>
          <w:p w14:paraId="378F3165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Every 7 navigation steps, subject to conditions</w:t>
            </w:r>
          </w:p>
        </w:tc>
      </w:tr>
      <w:tr w:rsidR="00630A4C" w:rsidRPr="005F0AB7" w14:paraId="7F78666D" w14:textId="77777777">
        <w:trPr>
          <w:jc w:val="center"/>
        </w:trPr>
        <w:tc>
          <w:tcPr>
            <w:tcW w:w="4968" w:type="dxa"/>
          </w:tcPr>
          <w:p w14:paraId="7F430F9D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Pathfinding algorithm</w:t>
            </w:r>
          </w:p>
        </w:tc>
        <w:tc>
          <w:tcPr>
            <w:tcW w:w="4968" w:type="dxa"/>
          </w:tcPr>
          <w:p w14:paraId="4ABAE88E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A* search</w:t>
            </w:r>
          </w:p>
        </w:tc>
      </w:tr>
      <w:tr w:rsidR="00630A4C" w:rsidRPr="005F0AB7" w14:paraId="62D4AA5C" w14:textId="77777777">
        <w:trPr>
          <w:jc w:val="center"/>
        </w:trPr>
        <w:tc>
          <w:tcPr>
            <w:tcW w:w="4968" w:type="dxa"/>
          </w:tcPr>
          <w:p w14:paraId="48FE5171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Heuristic</w:t>
            </w:r>
          </w:p>
        </w:tc>
        <w:tc>
          <w:tcPr>
            <w:tcW w:w="4968" w:type="dxa"/>
          </w:tcPr>
          <w:p w14:paraId="5F8740FA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Manhattan distance</w:t>
            </w:r>
          </w:p>
        </w:tc>
      </w:tr>
      <w:tr w:rsidR="00630A4C" w:rsidRPr="005F0AB7" w14:paraId="67E28C73" w14:textId="77777777">
        <w:trPr>
          <w:jc w:val="center"/>
        </w:trPr>
        <w:tc>
          <w:tcPr>
            <w:tcW w:w="4968" w:type="dxa"/>
          </w:tcPr>
          <w:p w14:paraId="139868B6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Step cost</w:t>
            </w:r>
          </w:p>
        </w:tc>
        <w:tc>
          <w:tcPr>
            <w:tcW w:w="4968" w:type="dxa"/>
          </w:tcPr>
          <w:p w14:paraId="58F5C710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1 per grid movement</w:t>
            </w:r>
          </w:p>
        </w:tc>
      </w:tr>
    </w:tbl>
    <w:p w14:paraId="7932F73C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lastRenderedPageBreak/>
        <w:t>4. Technologies and Libraries Used</w:t>
      </w:r>
    </w:p>
    <w:p w14:paraId="3343A25F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Python – implementation language.</w:t>
      </w:r>
    </w:p>
    <w:p w14:paraId="44B8EDCE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heapq – priority queue used by A* for selecting the next lowest-cost node.</w:t>
      </w:r>
    </w:p>
    <w:p w14:paraId="0587C2C5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time – used to measure execution time.</w:t>
      </w:r>
    </w:p>
    <w:p w14:paraId="4447A541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proofErr w:type="gramStart"/>
      <w:r w:rsidRPr="005F0AB7">
        <w:rPr>
          <w:rFonts w:asciiTheme="majorHAnsi" w:hAnsiTheme="majorHAnsi" w:cstheme="majorHAnsi"/>
          <w:color w:val="000000" w:themeColor="text1"/>
        </w:rPr>
        <w:t>matplotlib.pyplot</w:t>
      </w:r>
      <w:proofErr w:type="gramEnd"/>
      <w:r w:rsidRPr="005F0AB7">
        <w:rPr>
          <w:rFonts w:asciiTheme="majorHAnsi" w:hAnsiTheme="majorHAnsi" w:cstheme="majorHAnsi"/>
          <w:color w:val="000000" w:themeColor="text1"/>
        </w:rPr>
        <w:t xml:space="preserve"> – used to visualize the grid, obstacles, path, start, and goal.</w:t>
      </w:r>
    </w:p>
    <w:p w14:paraId="0B9B9678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5. Environment Representation</w:t>
      </w:r>
    </w:p>
    <w:p w14:paraId="6AE823A0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environment is represented using a two-dimensional list named grid. A value of 0 represents a free cell and a value of 1 represents an obstacle. The start and goal cells are explicitly kept free.</w:t>
      </w:r>
    </w:p>
    <w:p w14:paraId="66ABAD81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Static obstacle coordinates used in the implementation:</w:t>
      </w:r>
    </w:p>
    <w:p w14:paraId="632C1BC8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(3,6), (4,6), (5,6); (8,12), (9,12), (10,12); (13,18), (14,18), (15,18); (18,7), (19,7), (20,7); (21,23), (22,23), (23,23); (25,15), (26,15), (27,15).</w:t>
      </w:r>
    </w:p>
    <w:p w14:paraId="2E32B368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6. A* Search Algorithm</w:t>
      </w:r>
    </w:p>
    <w:p w14:paraId="6A1957E6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A* selects nodes using the evaluation function f(n) = g(n) + h(n), where g(n) is the cost from the start node to the current node and h(n) is the estimated cost from the current node to the goal.</w:t>
      </w:r>
    </w:p>
    <w:p w14:paraId="694DF874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implementation uses the Manhattan-distance heuristic:</w:t>
      </w:r>
    </w:p>
    <w:p w14:paraId="6F417B8A" w14:textId="77777777" w:rsidR="00630A4C" w:rsidRPr="005F0AB7" w:rsidRDefault="009D4961">
      <w:pPr>
        <w:jc w:val="cent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h(</w:t>
      </w:r>
      <w:proofErr w:type="gramStart"/>
      <w:r w:rsidRPr="005F0AB7">
        <w:rPr>
          <w:rFonts w:asciiTheme="majorHAnsi" w:hAnsiTheme="majorHAnsi" w:cstheme="majorHAnsi"/>
          <w:color w:val="000000" w:themeColor="text1"/>
        </w:rPr>
        <w:t>a,b</w:t>
      </w:r>
      <w:proofErr w:type="gramEnd"/>
      <w:r w:rsidRPr="005F0AB7">
        <w:rPr>
          <w:rFonts w:asciiTheme="majorHAnsi" w:hAnsiTheme="majorHAnsi" w:cstheme="majorHAnsi"/>
          <w:color w:val="000000" w:themeColor="text1"/>
        </w:rPr>
        <w:t>) = |a.row − b.row| + |</w:t>
      </w:r>
      <w:proofErr w:type="gramStart"/>
      <w:r w:rsidRPr="005F0AB7">
        <w:rPr>
          <w:rFonts w:asciiTheme="majorHAnsi" w:hAnsiTheme="majorHAnsi" w:cstheme="majorHAnsi"/>
          <w:color w:val="000000" w:themeColor="text1"/>
        </w:rPr>
        <w:t>a.column</w:t>
      </w:r>
      <w:proofErr w:type="gramEnd"/>
      <w:r w:rsidRPr="005F0AB7">
        <w:rPr>
          <w:rFonts w:asciiTheme="majorHAnsi" w:hAnsiTheme="majorHAnsi" w:cstheme="majorHAnsi"/>
          <w:color w:val="000000" w:themeColor="text1"/>
        </w:rPr>
        <w:t xml:space="preserve"> − </w:t>
      </w:r>
      <w:proofErr w:type="gramStart"/>
      <w:r w:rsidRPr="005F0AB7">
        <w:rPr>
          <w:rFonts w:asciiTheme="majorHAnsi" w:hAnsiTheme="majorHAnsi" w:cstheme="majorHAnsi"/>
          <w:color w:val="000000" w:themeColor="text1"/>
        </w:rPr>
        <w:t>b.column</w:t>
      </w:r>
      <w:proofErr w:type="gramEnd"/>
      <w:r w:rsidRPr="005F0AB7">
        <w:rPr>
          <w:rFonts w:asciiTheme="majorHAnsi" w:hAnsiTheme="majorHAnsi" w:cstheme="majorHAnsi"/>
          <w:color w:val="000000" w:themeColor="text1"/>
        </w:rPr>
        <w:t>|</w:t>
      </w:r>
    </w:p>
    <w:p w14:paraId="3E2D5192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Because movement is restricted to four directions and each movement has cost 1, Manhattan distance is used as the heuristic. The algorithm maintains an open priority queue, a g_cost dictionary, a came_from dictionary, and a closed set.</w:t>
      </w:r>
    </w:p>
    <w:p w14:paraId="6B9F325E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7. Main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630A4C" w:rsidRPr="005F0AB7" w14:paraId="7FA5671F" w14:textId="77777777">
        <w:trPr>
          <w:jc w:val="center"/>
        </w:trPr>
        <w:tc>
          <w:tcPr>
            <w:tcW w:w="4968" w:type="dxa"/>
          </w:tcPr>
          <w:p w14:paraId="555C224E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Function</w:t>
            </w:r>
          </w:p>
        </w:tc>
        <w:tc>
          <w:tcPr>
            <w:tcW w:w="4968" w:type="dxa"/>
          </w:tcPr>
          <w:p w14:paraId="4A9CE260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Purpose</w:t>
            </w:r>
          </w:p>
        </w:tc>
      </w:tr>
      <w:tr w:rsidR="00630A4C" w:rsidRPr="005F0AB7" w14:paraId="5F476173" w14:textId="77777777">
        <w:trPr>
          <w:jc w:val="center"/>
        </w:trPr>
        <w:tc>
          <w:tcPr>
            <w:tcW w:w="4968" w:type="dxa"/>
          </w:tcPr>
          <w:p w14:paraId="0771FFD5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5F0AB7">
              <w:rPr>
                <w:rFonts w:asciiTheme="majorHAnsi" w:hAnsiTheme="majorHAnsi" w:cstheme="majorHAnsi"/>
                <w:color w:val="000000" w:themeColor="text1"/>
              </w:rPr>
              <w:t>heuristic(</w:t>
            </w:r>
            <w:proofErr w:type="gramEnd"/>
            <w:r w:rsidRPr="005F0AB7">
              <w:rPr>
                <w:rFonts w:asciiTheme="majorHAnsi" w:hAnsiTheme="majorHAnsi" w:cstheme="majorHAnsi"/>
                <w:color w:val="000000" w:themeColor="text1"/>
              </w:rPr>
              <w:t>a, b)</w:t>
            </w:r>
          </w:p>
        </w:tc>
        <w:tc>
          <w:tcPr>
            <w:tcW w:w="4968" w:type="dxa"/>
          </w:tcPr>
          <w:p w14:paraId="3B7053B0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Calculates Manhattan distance between two grid cells.</w:t>
            </w:r>
          </w:p>
        </w:tc>
      </w:tr>
      <w:tr w:rsidR="00630A4C" w:rsidRPr="005F0AB7" w14:paraId="2BE16950" w14:textId="77777777">
        <w:trPr>
          <w:jc w:val="center"/>
        </w:trPr>
        <w:tc>
          <w:tcPr>
            <w:tcW w:w="4968" w:type="dxa"/>
          </w:tcPr>
          <w:p w14:paraId="507262CD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get_neighbors(node)</w:t>
            </w:r>
          </w:p>
        </w:tc>
        <w:tc>
          <w:tcPr>
            <w:tcW w:w="4968" w:type="dxa"/>
          </w:tcPr>
          <w:p w14:paraId="4F452D23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Generates valid neighboring cells in the four permitted directions while keeping positions inside the grid.</w:t>
            </w:r>
          </w:p>
        </w:tc>
      </w:tr>
      <w:tr w:rsidR="00630A4C" w:rsidRPr="005F0AB7" w14:paraId="278AED12" w14:textId="77777777">
        <w:trPr>
          <w:jc w:val="center"/>
        </w:trPr>
        <w:tc>
          <w:tcPr>
            <w:tcW w:w="4968" w:type="dxa"/>
          </w:tcPr>
          <w:p w14:paraId="0191F47D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a_</w:t>
            </w:r>
            <w:proofErr w:type="gramStart"/>
            <w:r w:rsidRPr="005F0AB7">
              <w:rPr>
                <w:rFonts w:asciiTheme="majorHAnsi" w:hAnsiTheme="majorHAnsi" w:cstheme="majorHAnsi"/>
                <w:color w:val="000000" w:themeColor="text1"/>
              </w:rPr>
              <w:t>star(</w:t>
            </w:r>
            <w:proofErr w:type="gramEnd"/>
            <w:r w:rsidRPr="005F0AB7">
              <w:rPr>
                <w:rFonts w:asciiTheme="majorHAnsi" w:hAnsiTheme="majorHAnsi" w:cstheme="majorHAnsi"/>
                <w:color w:val="000000" w:themeColor="text1"/>
              </w:rPr>
              <w:t>grid, start, goal)</w:t>
            </w:r>
          </w:p>
        </w:tc>
        <w:tc>
          <w:tcPr>
            <w:tcW w:w="4968" w:type="dxa"/>
          </w:tcPr>
          <w:p w14:paraId="575D0B64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Performs A* search and returns the discovered path and the number of expanded nodes.</w:t>
            </w:r>
          </w:p>
        </w:tc>
      </w:tr>
    </w:tbl>
    <w:p w14:paraId="17B5A681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8. Initial Path Planning</w:t>
      </w:r>
    </w:p>
    <w:p w14:paraId="2EC169F9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Before dynamic navigation begins, A* is called from START = (0,0) to GOAL = (29,29). If no path is found, the program reports that no initial path exists. If a path is found, navigation begins and the initial path length and number of expanded nodes are recorded.</w:t>
      </w:r>
    </w:p>
    <w:p w14:paraId="4D0B3765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lastRenderedPageBreak/>
        <w:t>9. Dynamic Obstacle Handling and Re-planning</w:t>
      </w:r>
    </w:p>
    <w:p w14:paraId="4258F189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UGV repeatedly calculates the current best path. After every 7 movement steps, and while fewer than 6 dynamic obstacles have been accepted, the program considers a cell four positions ahead on the actual A* path as a candidate dynamic obstacle. The candidate is not allowed to be the goal.</w:t>
      </w:r>
    </w:p>
    <w:p w14:paraId="6936F86C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candidate cell is marked as an obstacle.</w:t>
      </w:r>
    </w:p>
    <w:p w14:paraId="7CE53766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A* is immediately run again from the current UGV position to the goal.</w:t>
      </w:r>
    </w:p>
    <w:p w14:paraId="008B410A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If an alternative path exists, the obstacle is accepted, the re-plan counter is increased, and the step counter is reset.</w:t>
      </w:r>
    </w:p>
    <w:p w14:paraId="794ACF35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If no alternative path exists, the candidate obstacle is removed so that navigation is not completely blocked.</w:t>
      </w:r>
    </w:p>
    <w:p w14:paraId="45FC1566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latest valid path is then calculated again and the UGV moves to the next cell on that path.</w:t>
      </w:r>
    </w:p>
    <w:p w14:paraId="72CDB3B5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10. Navigation Flow</w:t>
      </w:r>
    </w:p>
    <w:p w14:paraId="587415CC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Initialize the 30 × 30 grid.</w:t>
      </w:r>
    </w:p>
    <w:p w14:paraId="78751470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Insert static obstacles.</w:t>
      </w:r>
    </w:p>
    <w:p w14:paraId="3E9E0B04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Set start and goal positions.</w:t>
      </w:r>
    </w:p>
    <w:p w14:paraId="50197BE2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Run A* to obtain an initial path.</w:t>
      </w:r>
    </w:p>
    <w:p w14:paraId="7CB2685C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Set the UGV's current position to the start.</w:t>
      </w:r>
    </w:p>
    <w:p w14:paraId="635A9AC3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Repeatedly run A* from the current position to the goal.</w:t>
      </w:r>
    </w:p>
    <w:p w14:paraId="25F02919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After the required number of steps, introduce a candidate dynamic obstacle on the current route.</w:t>
      </w:r>
    </w:p>
    <w:p w14:paraId="09655A09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Check whether a new path exists.</w:t>
      </w:r>
    </w:p>
    <w:p w14:paraId="103BB65B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Accept the obstacle and count a re-plan if a valid alternate route exists; otherwise remove it.</w:t>
      </w:r>
    </w:p>
    <w:p w14:paraId="5DCF858B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Move the UGV one cell along the latest valid path.</w:t>
      </w:r>
    </w:p>
    <w:p w14:paraId="7D430015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Continue until the goal is reached or no valid path is available.</w:t>
      </w:r>
    </w:p>
    <w:p w14:paraId="0E6716A0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Calculate performance measures and display the visualization.</w:t>
      </w:r>
    </w:p>
    <w:p w14:paraId="23DBA84E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11. Performance 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630A4C" w:rsidRPr="005F0AB7" w14:paraId="3E581CB0" w14:textId="77777777">
        <w:tc>
          <w:tcPr>
            <w:tcW w:w="4968" w:type="dxa"/>
          </w:tcPr>
          <w:p w14:paraId="3CD48A4F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Metric</w:t>
            </w:r>
          </w:p>
        </w:tc>
        <w:tc>
          <w:tcPr>
            <w:tcW w:w="4968" w:type="dxa"/>
          </w:tcPr>
          <w:p w14:paraId="40CAC799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Definition in the implementation</w:t>
            </w:r>
          </w:p>
        </w:tc>
      </w:tr>
      <w:tr w:rsidR="00630A4C" w:rsidRPr="005F0AB7" w14:paraId="5F24E37D" w14:textId="77777777">
        <w:tc>
          <w:tcPr>
            <w:tcW w:w="4968" w:type="dxa"/>
          </w:tcPr>
          <w:p w14:paraId="55515930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Path Distance</w:t>
            </w:r>
          </w:p>
        </w:tc>
        <w:tc>
          <w:tcPr>
            <w:tcW w:w="4968" w:type="dxa"/>
          </w:tcPr>
          <w:p w14:paraId="2CD76AB1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Number of grid-cell movements made by the UGV.</w:t>
            </w:r>
          </w:p>
        </w:tc>
      </w:tr>
      <w:tr w:rsidR="00630A4C" w:rsidRPr="005F0AB7" w14:paraId="519B69F4" w14:textId="77777777">
        <w:tc>
          <w:tcPr>
            <w:tcW w:w="4968" w:type="dxa"/>
          </w:tcPr>
          <w:p w14:paraId="25380E6D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Nodes Expanded</w:t>
            </w:r>
          </w:p>
        </w:tc>
        <w:tc>
          <w:tcPr>
            <w:tcW w:w="4968" w:type="dxa"/>
          </w:tcPr>
          <w:p w14:paraId="728E212B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Total number of nodes expanded across the A* calls recorded by the program.</w:t>
            </w:r>
          </w:p>
        </w:tc>
      </w:tr>
      <w:tr w:rsidR="00630A4C" w:rsidRPr="005F0AB7" w14:paraId="1EE0B453" w14:textId="77777777">
        <w:tc>
          <w:tcPr>
            <w:tcW w:w="4968" w:type="dxa"/>
          </w:tcPr>
          <w:p w14:paraId="523C8EE1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Dynamic Obstacles</w:t>
            </w:r>
          </w:p>
        </w:tc>
        <w:tc>
          <w:tcPr>
            <w:tcW w:w="4968" w:type="dxa"/>
          </w:tcPr>
          <w:p w14:paraId="78423463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Number of dynamic obstacles successfully accepted into the environment.</w:t>
            </w:r>
          </w:p>
        </w:tc>
      </w:tr>
      <w:tr w:rsidR="00630A4C" w:rsidRPr="005F0AB7" w14:paraId="64797083" w14:textId="77777777">
        <w:tc>
          <w:tcPr>
            <w:tcW w:w="4968" w:type="dxa"/>
          </w:tcPr>
          <w:p w14:paraId="2D729F75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Number of Re-plans</w:t>
            </w:r>
          </w:p>
        </w:tc>
        <w:tc>
          <w:tcPr>
            <w:tcW w:w="4968" w:type="dxa"/>
          </w:tcPr>
          <w:p w14:paraId="215C1409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Number of times a newly introduced obstacle caused a successful route re-planning event.</w:t>
            </w:r>
          </w:p>
        </w:tc>
      </w:tr>
      <w:tr w:rsidR="00630A4C" w:rsidRPr="005F0AB7" w14:paraId="0B72DD4F" w14:textId="77777777">
        <w:tc>
          <w:tcPr>
            <w:tcW w:w="4968" w:type="dxa"/>
          </w:tcPr>
          <w:p w14:paraId="21DE4A3A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Execution Time</w:t>
            </w:r>
          </w:p>
        </w:tc>
        <w:tc>
          <w:tcPr>
            <w:tcW w:w="4968" w:type="dxa"/>
          </w:tcPr>
          <w:p w14:paraId="67D2577A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Time measured from the beginning of dynamic navigation until navigation ends.</w:t>
            </w:r>
          </w:p>
        </w:tc>
      </w:tr>
      <w:tr w:rsidR="00630A4C" w:rsidRPr="005F0AB7" w14:paraId="0EE05C64" w14:textId="77777777">
        <w:tc>
          <w:tcPr>
            <w:tcW w:w="4968" w:type="dxa"/>
          </w:tcPr>
          <w:p w14:paraId="50A0C816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>Success Rate</w:t>
            </w:r>
          </w:p>
        </w:tc>
        <w:tc>
          <w:tcPr>
            <w:tcW w:w="4968" w:type="dxa"/>
          </w:tcPr>
          <w:p w14:paraId="4328CA29" w14:textId="77777777" w:rsidR="00630A4C" w:rsidRPr="005F0AB7" w:rsidRDefault="009D4961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F0AB7">
              <w:rPr>
                <w:rFonts w:asciiTheme="majorHAnsi" w:hAnsiTheme="majorHAnsi" w:cstheme="majorHAnsi"/>
                <w:color w:val="000000" w:themeColor="text1"/>
              </w:rPr>
              <w:t xml:space="preserve">100% when the UGV reaches the goal; </w:t>
            </w:r>
            <w:proofErr w:type="gramStart"/>
            <w:r w:rsidRPr="005F0AB7">
              <w:rPr>
                <w:rFonts w:asciiTheme="majorHAnsi" w:hAnsiTheme="majorHAnsi" w:cstheme="majorHAnsi"/>
                <w:color w:val="000000" w:themeColor="text1"/>
              </w:rPr>
              <w:t>otherwise</w:t>
            </w:r>
            <w:proofErr w:type="gramEnd"/>
            <w:r w:rsidRPr="005F0AB7">
              <w:rPr>
                <w:rFonts w:asciiTheme="majorHAnsi" w:hAnsiTheme="majorHAnsi" w:cstheme="majorHAnsi"/>
                <w:color w:val="000000" w:themeColor="text1"/>
              </w:rPr>
              <w:t xml:space="preserve"> 0%.</w:t>
            </w:r>
          </w:p>
        </w:tc>
      </w:tr>
    </w:tbl>
    <w:p w14:paraId="50452578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12. Visualization</w:t>
      </w:r>
    </w:p>
    <w:p w14:paraId="07BB4ED4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 xml:space="preserve">The program uses Matplotlib to display the final environment. Static obstacles are shown using square markers, accepted dynamic obstacles using X markers, the travelled UGV path as a line, the start using a circle, </w:t>
      </w:r>
      <w:r w:rsidRPr="005F0AB7">
        <w:rPr>
          <w:rFonts w:asciiTheme="majorHAnsi" w:hAnsiTheme="majorHAnsi" w:cstheme="majorHAnsi"/>
          <w:color w:val="000000" w:themeColor="text1"/>
        </w:rPr>
        <w:lastRenderedPageBreak/>
        <w:t>and the goal using a star. The row coordinate is inverted for display so that the grid is visually presented with the opposite vertical orientation.</w:t>
      </w:r>
    </w:p>
    <w:p w14:paraId="37CBD383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13. Algorithmic Workflow / Pseudocode</w:t>
      </w:r>
    </w:p>
    <w:p w14:paraId="217E20C8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1. Create grid and static obstacles.</w:t>
      </w:r>
      <w:r w:rsidRPr="005F0AB7">
        <w:rPr>
          <w:rFonts w:asciiTheme="majorHAnsi" w:hAnsiTheme="majorHAnsi" w:cstheme="majorHAnsi"/>
          <w:color w:val="000000" w:themeColor="text1"/>
        </w:rPr>
        <w:br/>
      </w:r>
      <w:r w:rsidRPr="005F0AB7">
        <w:rPr>
          <w:rFonts w:asciiTheme="majorHAnsi" w:hAnsiTheme="majorHAnsi" w:cstheme="majorHAnsi"/>
          <w:color w:val="000000" w:themeColor="text1"/>
        </w:rPr>
        <w:t>2. Run A* from start to goal.</w:t>
      </w:r>
      <w:r w:rsidRPr="005F0AB7">
        <w:rPr>
          <w:rFonts w:asciiTheme="majorHAnsi" w:hAnsiTheme="majorHAnsi" w:cstheme="majorHAnsi"/>
          <w:color w:val="000000" w:themeColor="text1"/>
        </w:rPr>
        <w:br/>
        <w:t>3. If no path exists, terminate.</w:t>
      </w:r>
      <w:r w:rsidRPr="005F0AB7">
        <w:rPr>
          <w:rFonts w:asciiTheme="majorHAnsi" w:hAnsiTheme="majorHAnsi" w:cstheme="majorHAnsi"/>
          <w:color w:val="000000" w:themeColor="text1"/>
        </w:rPr>
        <w:br/>
        <w:t>4. Set current position = start.</w:t>
      </w:r>
      <w:r w:rsidRPr="005F0AB7">
        <w:rPr>
          <w:rFonts w:asciiTheme="majorHAnsi" w:hAnsiTheme="majorHAnsi" w:cstheme="majorHAnsi"/>
          <w:color w:val="000000" w:themeColor="text1"/>
        </w:rPr>
        <w:br/>
        <w:t>5. While current position is not the goal:</w:t>
      </w:r>
      <w:r w:rsidRPr="005F0AB7">
        <w:rPr>
          <w:rFonts w:asciiTheme="majorHAnsi" w:hAnsiTheme="majorHAnsi" w:cstheme="majorHAnsi"/>
          <w:color w:val="000000" w:themeColor="text1"/>
        </w:rPr>
        <w:br/>
        <w:t xml:space="preserve">   a. Run A* from current position to goal.</w:t>
      </w:r>
      <w:r w:rsidRPr="005F0AB7">
        <w:rPr>
          <w:rFonts w:asciiTheme="majorHAnsi" w:hAnsiTheme="majorHAnsi" w:cstheme="majorHAnsi"/>
          <w:color w:val="000000" w:themeColor="text1"/>
        </w:rPr>
        <w:br/>
        <w:t xml:space="preserve">   b. If the dynamic-obstacle condition is satisfied, choose a future cell on the path.</w:t>
      </w:r>
      <w:r w:rsidRPr="005F0AB7">
        <w:rPr>
          <w:rFonts w:asciiTheme="majorHAnsi" w:hAnsiTheme="majorHAnsi" w:cstheme="majorHAnsi"/>
          <w:color w:val="000000" w:themeColor="text1"/>
        </w:rPr>
        <w:br/>
        <w:t xml:space="preserve">   c. Temporarily mark it as an obstacle.</w:t>
      </w:r>
      <w:r w:rsidRPr="005F0AB7">
        <w:rPr>
          <w:rFonts w:asciiTheme="majorHAnsi" w:hAnsiTheme="majorHAnsi" w:cstheme="majorHAnsi"/>
          <w:color w:val="000000" w:themeColor="text1"/>
        </w:rPr>
        <w:br/>
        <w:t xml:space="preserve">   d. Run A* again.</w:t>
      </w:r>
      <w:r w:rsidRPr="005F0AB7">
        <w:rPr>
          <w:rFonts w:asciiTheme="majorHAnsi" w:hAnsiTheme="majorHAnsi" w:cstheme="majorHAnsi"/>
          <w:color w:val="000000" w:themeColor="text1"/>
        </w:rPr>
        <w:br/>
        <w:t xml:space="preserve">   e. Keep the obstacle if a new path exists; otherwise remove it.</w:t>
      </w:r>
      <w:r w:rsidRPr="005F0AB7">
        <w:rPr>
          <w:rFonts w:asciiTheme="majorHAnsi" w:hAnsiTheme="majorHAnsi" w:cstheme="majorHAnsi"/>
          <w:color w:val="000000" w:themeColor="text1"/>
        </w:rPr>
        <w:br/>
        <w:t xml:space="preserve">   f. Run A* again to obtain the latest path.</w:t>
      </w:r>
      <w:r w:rsidRPr="005F0AB7">
        <w:rPr>
          <w:rFonts w:asciiTheme="majorHAnsi" w:hAnsiTheme="majorHAnsi" w:cstheme="majorHAnsi"/>
          <w:color w:val="000000" w:themeColor="text1"/>
        </w:rPr>
        <w:br/>
        <w:t xml:space="preserve">   g. Move one cell along the path.</w:t>
      </w:r>
      <w:r w:rsidRPr="005F0AB7">
        <w:rPr>
          <w:rFonts w:asciiTheme="majorHAnsi" w:hAnsiTheme="majorHAnsi" w:cstheme="majorHAnsi"/>
          <w:color w:val="000000" w:themeColor="text1"/>
        </w:rPr>
        <w:br/>
      </w:r>
      <w:r w:rsidRPr="005F0AB7">
        <w:rPr>
          <w:rFonts w:asciiTheme="majorHAnsi" w:hAnsiTheme="majorHAnsi" w:cstheme="majorHAnsi"/>
          <w:color w:val="000000" w:themeColor="text1"/>
        </w:rPr>
        <w:t>6. Calculate performance metrics.</w:t>
      </w:r>
      <w:r w:rsidRPr="005F0AB7">
        <w:rPr>
          <w:rFonts w:asciiTheme="majorHAnsi" w:hAnsiTheme="majorHAnsi" w:cstheme="majorHAnsi"/>
          <w:color w:val="000000" w:themeColor="text1"/>
        </w:rPr>
        <w:br/>
        <w:t>7. Display the navigation result.</w:t>
      </w:r>
    </w:p>
    <w:p w14:paraId="7EBC6A79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14. Result and Output</w:t>
      </w:r>
    </w:p>
    <w:p w14:paraId="1D4DB1A6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notebook prints the start position, goal position, final UGV position, path distance, total nodes expanded, number of dynamic obstacles, number of re-plans, execution time, success rate, navigation status, and the coordinates of generated dynamic obstacles. The exact numerical result depends on the execution environment and runtime; the supplied notebook does not contain a saved execution output.</w:t>
      </w:r>
    </w:p>
    <w:p w14:paraId="48A4F35D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15. Conclusion</w:t>
      </w:r>
    </w:p>
    <w:p w14:paraId="7B190A41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project demonstrates grid-based UGV navigation using A* search in an environment where obstacles can change during navigation. The important feature is dynamic re-planning: whenever an accepted obstacle is introduced on the current route, A* is used again to obtain an alternative route. The implementation also records navigation and performance measures and provides a graphical representation of the final path and obstacles.</w:t>
      </w:r>
    </w:p>
    <w:p w14:paraId="0AAB46CB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16. How to Execute</w:t>
      </w:r>
    </w:p>
    <w:p w14:paraId="67C791DE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Open the notebook UGV_Dynamic_Obstacle_Navigation_AStar.ipynb in Google Colab or another Jupyter environment.</w:t>
      </w:r>
    </w:p>
    <w:p w14:paraId="6E33CD5C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Ensure Python and the required libraries (heapq, time, and matplotlib) are available.</w:t>
      </w:r>
    </w:p>
    <w:p w14:paraId="545A28D9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Run the code cell.</w:t>
      </w:r>
    </w:p>
    <w:p w14:paraId="21DDF25D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Observe the printed navigation statistics and the Matplotlib visualization.</w:t>
      </w:r>
    </w:p>
    <w:p w14:paraId="5AA791FB" w14:textId="77777777" w:rsidR="00630A4C" w:rsidRPr="005F0AB7" w:rsidRDefault="009D4961">
      <w:pPr>
        <w:pStyle w:val="ListNumber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Use the generated output for demonstrating the project during evaluation.</w:t>
      </w:r>
    </w:p>
    <w:p w14:paraId="69982CDD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lastRenderedPageBreak/>
        <w:t>17. Limitations of the Current Implementation</w:t>
      </w:r>
    </w:p>
    <w:p w14:paraId="0DFDFC98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dynamic obstacles are simulated by the program rather than obtained from real sensors.</w:t>
      </w:r>
    </w:p>
    <w:p w14:paraId="63D012AE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environment is a fixed 2D grid.</w:t>
      </w:r>
    </w:p>
    <w:p w14:paraId="406997A5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Movement is limited to four directions.</w:t>
      </w:r>
    </w:p>
    <w:p w14:paraId="2DEB6724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Dynamic obstacle locations are selected from the current A* path using a fixed rule.</w:t>
      </w:r>
    </w:p>
    <w:p w14:paraId="3AE08D85" w14:textId="77777777" w:rsidR="00630A4C" w:rsidRPr="005F0AB7" w:rsidRDefault="009D4961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The code does not model UGV kinematics, turning radius, velocity, or real-world sensor uncertainty.</w:t>
      </w:r>
    </w:p>
    <w:p w14:paraId="53A1FF0E" w14:textId="77777777" w:rsidR="00630A4C" w:rsidRPr="005F0AB7" w:rsidRDefault="009D4961">
      <w:pPr>
        <w:pStyle w:val="Heading1"/>
        <w:rPr>
          <w:rFonts w:cstheme="majorHAnsi"/>
          <w:b w:val="0"/>
          <w:bCs w:val="0"/>
          <w:color w:val="000000" w:themeColor="text1"/>
        </w:rPr>
      </w:pPr>
      <w:r w:rsidRPr="005F0AB7">
        <w:rPr>
          <w:rFonts w:cstheme="majorHAnsi"/>
          <w:b w:val="0"/>
          <w:bCs w:val="0"/>
          <w:color w:val="000000" w:themeColor="text1"/>
        </w:rPr>
        <w:t>18. Project Summary</w:t>
      </w:r>
    </w:p>
    <w:p w14:paraId="08C2B0D4" w14:textId="77777777" w:rsidR="00630A4C" w:rsidRPr="005F0AB7" w:rsidRDefault="009D4961">
      <w:pPr>
        <w:rPr>
          <w:rFonts w:asciiTheme="majorHAnsi" w:hAnsiTheme="majorHAnsi" w:cstheme="majorHAnsi"/>
          <w:color w:val="000000" w:themeColor="text1"/>
        </w:rPr>
      </w:pPr>
      <w:r w:rsidRPr="005F0AB7">
        <w:rPr>
          <w:rFonts w:asciiTheme="majorHAnsi" w:hAnsiTheme="majorHAnsi" w:cstheme="majorHAnsi"/>
          <w:color w:val="000000" w:themeColor="text1"/>
        </w:rPr>
        <w:t>In summary, the implementation combines A* path planning with dynamic obstacle detection and repeated re-planning. This provides a simple simulation of autonomous UGV navigation where the planned route may change while the vehicle is moving.</w:t>
      </w:r>
    </w:p>
    <w:sectPr w:rsidR="00630A4C" w:rsidRPr="005F0AB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487945">
    <w:abstractNumId w:val="8"/>
  </w:num>
  <w:num w:numId="2" w16cid:durableId="803044878">
    <w:abstractNumId w:val="6"/>
  </w:num>
  <w:num w:numId="3" w16cid:durableId="1697192553">
    <w:abstractNumId w:val="5"/>
  </w:num>
  <w:num w:numId="4" w16cid:durableId="722484443">
    <w:abstractNumId w:val="4"/>
  </w:num>
  <w:num w:numId="5" w16cid:durableId="391125669">
    <w:abstractNumId w:val="7"/>
  </w:num>
  <w:num w:numId="6" w16cid:durableId="2109814443">
    <w:abstractNumId w:val="3"/>
  </w:num>
  <w:num w:numId="7" w16cid:durableId="340552517">
    <w:abstractNumId w:val="2"/>
  </w:num>
  <w:num w:numId="8" w16cid:durableId="2098476620">
    <w:abstractNumId w:val="1"/>
  </w:num>
  <w:num w:numId="9" w16cid:durableId="119704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23C"/>
    <w:rsid w:val="00034616"/>
    <w:rsid w:val="0006063C"/>
    <w:rsid w:val="000950B4"/>
    <w:rsid w:val="0015074B"/>
    <w:rsid w:val="0029639D"/>
    <w:rsid w:val="00326F90"/>
    <w:rsid w:val="003F2026"/>
    <w:rsid w:val="005F0AB7"/>
    <w:rsid w:val="00630A4C"/>
    <w:rsid w:val="009D49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6800D"/>
  <w14:defaultImageDpi w14:val="300"/>
  <w15:docId w15:val="{F13CC19F-02B0-4AAA-9ECF-04719B46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reddy</cp:lastModifiedBy>
  <cp:revision>2</cp:revision>
  <dcterms:created xsi:type="dcterms:W3CDTF">2026-10-05T01:05:00Z</dcterms:created>
  <dcterms:modified xsi:type="dcterms:W3CDTF">2026-10-05T01:05:00Z</dcterms:modified>
  <cp:category/>
</cp:coreProperties>
</file>